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A0A" w14:textId="77777777" w:rsidR="00CB699F" w:rsidRPr="00DE0AEA" w:rsidRDefault="00CB699F" w:rsidP="0073718A">
      <w:pPr>
        <w:rPr>
          <w:rFonts w:ascii="Times New Roman" w:hAnsi="Times New Roman" w:cs="Times New Roman"/>
          <w:b/>
          <w:bCs/>
          <w:sz w:val="24"/>
          <w:szCs w:val="24"/>
        </w:rPr>
      </w:pPr>
      <w:r w:rsidRPr="00DE0AEA">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26D59BE6" wp14:editId="6BCA91B5">
                <wp:simplePos x="0" y="0"/>
                <wp:positionH relativeFrom="margin">
                  <wp:align>right</wp:align>
                </wp:positionH>
                <wp:positionV relativeFrom="paragraph">
                  <wp:posOffset>9525</wp:posOffset>
                </wp:positionV>
                <wp:extent cx="1431925" cy="1609725"/>
                <wp:effectExtent l="0" t="0" r="158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1609725"/>
                        </a:xfrm>
                        <a:prstGeom prst="rect">
                          <a:avLst/>
                        </a:prstGeom>
                        <a:solidFill>
                          <a:srgbClr val="FFFFFF"/>
                        </a:solidFill>
                        <a:ln w="9525">
                          <a:solidFill>
                            <a:srgbClr val="000000"/>
                          </a:solidFill>
                          <a:miter lim="800000"/>
                          <a:headEnd/>
                          <a:tailEnd/>
                        </a:ln>
                      </wps:spPr>
                      <wps:txbx>
                        <w:txbxContent>
                          <w:p w14:paraId="23095290" w14:textId="77777777" w:rsidR="00CB699F" w:rsidRPr="005D2A2C" w:rsidRDefault="00CB699F" w:rsidP="0073718A">
                            <w:pPr>
                              <w:jc w:val="center"/>
                              <w:rPr>
                                <w:rFonts w:ascii="Times New Roman" w:hAnsi="Times New Roman" w:cs="Times New Roman"/>
                                <w:b/>
                                <w:bCs/>
                                <w:sz w:val="24"/>
                                <w:szCs w:val="24"/>
                                <w:u w:val="single"/>
                              </w:rPr>
                            </w:pPr>
                            <w:r w:rsidRPr="005D2A2C">
                              <w:rPr>
                                <w:rFonts w:ascii="Times New Roman" w:hAnsi="Times New Roman" w:cs="Times New Roman"/>
                                <w:b/>
                                <w:bCs/>
                                <w:sz w:val="24"/>
                                <w:szCs w:val="24"/>
                                <w:u w:val="single"/>
                              </w:rPr>
                              <w:t>Code Repository</w:t>
                            </w:r>
                          </w:p>
                          <w:p w14:paraId="37B119BB" w14:textId="552B91E1" w:rsidR="00CB699F" w:rsidRPr="005D2A2C" w:rsidRDefault="00590E01" w:rsidP="0073718A">
                            <w:pPr>
                              <w:jc w:val="center"/>
                              <w:rPr>
                                <w:color w:val="7F7F7F" w:themeColor="text1" w:themeTint="80"/>
                              </w:rPr>
                            </w:pPr>
                            <w:r>
                              <w:rPr>
                                <w:rFonts w:ascii="Times New Roman" w:hAnsi="Times New Roman" w:cs="Times New Roman"/>
                                <w:b/>
                                <w:bCs/>
                                <w:noProof/>
                                <w:sz w:val="24"/>
                                <w:szCs w:val="24"/>
                              </w:rPr>
                              <w:drawing>
                                <wp:inline distT="0" distB="0" distL="0" distR="0" wp14:anchorId="49E14EAD" wp14:editId="00FBC119">
                                  <wp:extent cx="1242060" cy="1242060"/>
                                  <wp:effectExtent l="0" t="0" r="0" b="0"/>
                                  <wp:docPr id="128675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2034F659" w14:textId="772B2DBF" w:rsidR="00CB699F" w:rsidRPr="005D2A2C" w:rsidRDefault="00CB699F" w:rsidP="0073718A">
                            <w:pPr>
                              <w:jc w:val="center"/>
                              <w:rPr>
                                <w:color w:val="7F7F7F" w:themeColor="text1" w:themeTint="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D59BE6" id="_x0000_t202" coordsize="21600,21600" o:spt="202" path="m,l,21600r21600,l21600,xe">
                <v:stroke joinstyle="miter"/>
                <v:path gradientshapeok="t" o:connecttype="rect"/>
              </v:shapetype>
              <v:shape id="Text Box 2" o:spid="_x0000_s1026" type="#_x0000_t202" style="position:absolute;margin-left:61.55pt;margin-top:.75pt;width:112.75pt;height:126.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">
                <v:textbox>
                  <w:txbxContent>
                    <w:p w14:paraId="23095290" w14:textId="77777777" w:rsidR="00CB699F" w:rsidRPr="005D2A2C" w:rsidRDefault="00CB699F" w:rsidP="0073718A">
                      <w:pPr>
                        <w:jc w:val="center"/>
                        <w:rPr>
                          <w:rFonts w:ascii="Times New Roman" w:hAnsi="Times New Roman" w:cs="Times New Roman"/>
                          <w:b/>
                          <w:bCs/>
                          <w:sz w:val="24"/>
                          <w:szCs w:val="24"/>
                          <w:u w:val="single"/>
                        </w:rPr>
                      </w:pPr>
                      <w:r w:rsidRPr="005D2A2C">
                        <w:rPr>
                          <w:rFonts w:ascii="Times New Roman" w:hAnsi="Times New Roman" w:cs="Times New Roman"/>
                          <w:b/>
                          <w:bCs/>
                          <w:sz w:val="24"/>
                          <w:szCs w:val="24"/>
                          <w:u w:val="single"/>
                        </w:rPr>
                        <w:t>Code Repository</w:t>
                      </w:r>
                    </w:p>
                    <w:p w14:paraId="37B119BB" w14:textId="552B91E1" w:rsidR="00CB699F" w:rsidRPr="005D2A2C" w:rsidRDefault="00590E01" w:rsidP="0073718A">
                      <w:pPr>
                        <w:jc w:val="center"/>
                        <w:rPr>
                          <w:color w:val="7F7F7F" w:themeColor="text1" w:themeTint="80"/>
                        </w:rPr>
                      </w:pPr>
                      <w:r>
                        <w:rPr>
                          <w:rFonts w:ascii="Times New Roman" w:hAnsi="Times New Roman" w:cs="Times New Roman"/>
                          <w:b/>
                          <w:bCs/>
                          <w:noProof/>
                          <w:sz w:val="24"/>
                          <w:szCs w:val="24"/>
                        </w:rPr>
                        <w:drawing>
                          <wp:inline distT="0" distB="0" distL="0" distR="0" wp14:anchorId="49E14EAD" wp14:editId="00FBC119">
                            <wp:extent cx="1242060" cy="1242060"/>
                            <wp:effectExtent l="0" t="0" r="0" b="0"/>
                            <wp:docPr id="128675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2034F659" w14:textId="772B2DBF" w:rsidR="00CB699F" w:rsidRPr="005D2A2C" w:rsidRDefault="00CB699F" w:rsidP="0073718A">
                      <w:pPr>
                        <w:jc w:val="center"/>
                        <w:rPr>
                          <w:color w:val="7F7F7F" w:themeColor="text1" w:themeTint="80"/>
                        </w:rPr>
                      </w:pPr>
                    </w:p>
                  </w:txbxContent>
                </v:textbox>
                <w10:wrap type="square" anchorx="margin"/>
              </v:shape>
            </w:pict>
          </mc:Fallback>
        </mc:AlternateContent>
      </w:r>
      <w:r w:rsidRPr="00DE0AEA">
        <w:rPr>
          <w:rFonts w:ascii="Times New Roman" w:hAnsi="Times New Roman" w:cs="Times New Roman"/>
          <w:b/>
          <w:bCs/>
          <w:sz w:val="24"/>
          <w:szCs w:val="24"/>
        </w:rPr>
        <w:t>Neural Network Laboratory Record</w:t>
      </w:r>
    </w:p>
    <w:p w14:paraId="22E547BA" w14:textId="77777777" w:rsidR="00CB699F" w:rsidRPr="00DE0AEA" w:rsidRDefault="00CB699F" w:rsidP="0073718A">
      <w:pPr>
        <w:rPr>
          <w:rFonts w:ascii="Times New Roman" w:hAnsi="Times New Roman" w:cs="Times New Roman"/>
          <w:b/>
          <w:bCs/>
          <w:sz w:val="24"/>
          <w:szCs w:val="24"/>
        </w:rPr>
      </w:pPr>
      <w:r w:rsidRPr="00DE0AEA">
        <w:rPr>
          <w:rFonts w:ascii="Times New Roman" w:hAnsi="Times New Roman" w:cs="Times New Roman"/>
          <w:b/>
          <w:bCs/>
          <w:sz w:val="24"/>
          <w:szCs w:val="24"/>
        </w:rPr>
        <w:t>B.E. (AI &amp; DS) VI Semester</w:t>
      </w:r>
    </w:p>
    <w:p w14:paraId="50FD7918" w14:textId="77777777" w:rsidR="00CB699F" w:rsidRPr="00DE0AEA" w:rsidRDefault="00CB699F" w:rsidP="0073718A">
      <w:pPr>
        <w:jc w:val="center"/>
        <w:rPr>
          <w:rFonts w:ascii="Times New Roman" w:hAnsi="Times New Roman" w:cs="Times New Roman"/>
          <w:b/>
          <w:bCs/>
          <w:sz w:val="24"/>
          <w:szCs w:val="24"/>
        </w:rPr>
      </w:pPr>
    </w:p>
    <w:p w14:paraId="271B7559" w14:textId="15808A56" w:rsidR="00CB699F" w:rsidRPr="00DE0AEA" w:rsidRDefault="00CB699F" w:rsidP="0073718A">
      <w:pPr>
        <w:rPr>
          <w:rFonts w:ascii="Times New Roman" w:hAnsi="Times New Roman" w:cs="Times New Roman"/>
          <w:b/>
          <w:bCs/>
          <w:sz w:val="24"/>
          <w:szCs w:val="24"/>
        </w:rPr>
      </w:pPr>
      <w:r w:rsidRPr="00DE0AEA">
        <w:rPr>
          <w:rFonts w:ascii="Times New Roman" w:hAnsi="Times New Roman" w:cs="Times New Roman"/>
          <w:b/>
          <w:bCs/>
          <w:sz w:val="24"/>
          <w:szCs w:val="24"/>
        </w:rPr>
        <w:t xml:space="preserve">Roll No </w:t>
      </w:r>
      <w:r w:rsidR="00DE0AEA">
        <w:rPr>
          <w:rFonts w:ascii="Times New Roman" w:hAnsi="Times New Roman" w:cs="Times New Roman"/>
          <w:b/>
          <w:bCs/>
          <w:sz w:val="24"/>
          <w:szCs w:val="24"/>
        </w:rPr>
        <w:t>: 24UADS1032</w:t>
      </w:r>
    </w:p>
    <w:p w14:paraId="637192D3" w14:textId="4493A4BE" w:rsidR="00CB699F" w:rsidRPr="00DE0AEA" w:rsidRDefault="00CB699F" w:rsidP="0073718A">
      <w:pPr>
        <w:rPr>
          <w:b/>
          <w:bCs/>
          <w:sz w:val="24"/>
          <w:szCs w:val="24"/>
        </w:rPr>
      </w:pPr>
      <w:r w:rsidRPr="00DE0AEA">
        <w:rPr>
          <w:rFonts w:ascii="Times New Roman" w:hAnsi="Times New Roman" w:cs="Times New Roman"/>
          <w:b/>
          <w:bCs/>
          <w:sz w:val="24"/>
          <w:szCs w:val="24"/>
        </w:rPr>
        <w:t xml:space="preserve">Name: </w:t>
      </w:r>
      <w:r w:rsidR="00DE0AEA">
        <w:rPr>
          <w:rFonts w:ascii="Times New Roman" w:hAnsi="Times New Roman" w:cs="Times New Roman"/>
          <w:b/>
          <w:bCs/>
          <w:sz w:val="24"/>
          <w:szCs w:val="24"/>
        </w:rPr>
        <w:t>Manan Jain</w:t>
      </w:r>
    </w:p>
    <w:tbl>
      <w:tblPr>
        <w:tblStyle w:val="TableGrid"/>
        <w:tblW w:w="9067" w:type="dxa"/>
        <w:tblLook w:val="04A0" w:firstRow="1" w:lastRow="0" w:firstColumn="1" w:lastColumn="0" w:noHBand="0" w:noVBand="1"/>
      </w:tblPr>
      <w:tblGrid>
        <w:gridCol w:w="584"/>
        <w:gridCol w:w="3522"/>
        <w:gridCol w:w="1559"/>
        <w:gridCol w:w="1271"/>
        <w:gridCol w:w="2131"/>
      </w:tblGrid>
      <w:tr w:rsidR="00CB699F" w:rsidRPr="00DE0AEA" w14:paraId="143260D4" w14:textId="77777777" w:rsidTr="0073718A">
        <w:trPr>
          <w:trHeight w:val="839"/>
        </w:trPr>
        <w:tc>
          <w:tcPr>
            <w:tcW w:w="584" w:type="dxa"/>
            <w:vAlign w:val="center"/>
          </w:tcPr>
          <w:p w14:paraId="171A8B09" w14:textId="77777777" w:rsidR="00CB699F" w:rsidRPr="00DE0AEA" w:rsidRDefault="00CB699F" w:rsidP="0073718A">
            <w:pPr>
              <w:jc w:val="center"/>
              <w:rPr>
                <w:rFonts w:ascii="Times New Roman" w:hAnsi="Times New Roman" w:cs="Times New Roman"/>
                <w:b/>
                <w:bCs/>
                <w:sz w:val="24"/>
                <w:szCs w:val="24"/>
              </w:rPr>
            </w:pPr>
            <w:r w:rsidRPr="00DE0AEA">
              <w:rPr>
                <w:rFonts w:ascii="Times New Roman" w:hAnsi="Times New Roman" w:cs="Times New Roman"/>
                <w:b/>
                <w:bCs/>
                <w:sz w:val="24"/>
                <w:szCs w:val="24"/>
              </w:rPr>
              <w:t>S. No.</w:t>
            </w:r>
          </w:p>
        </w:tc>
        <w:tc>
          <w:tcPr>
            <w:tcW w:w="3522" w:type="dxa"/>
            <w:vAlign w:val="center"/>
          </w:tcPr>
          <w:p w14:paraId="70549EB3" w14:textId="77777777" w:rsidR="00CB699F" w:rsidRPr="00DE0AEA" w:rsidRDefault="00CB699F" w:rsidP="0073718A">
            <w:pPr>
              <w:jc w:val="center"/>
              <w:rPr>
                <w:rFonts w:ascii="Times New Roman" w:hAnsi="Times New Roman" w:cs="Times New Roman"/>
                <w:b/>
                <w:bCs/>
                <w:sz w:val="24"/>
                <w:szCs w:val="24"/>
              </w:rPr>
            </w:pPr>
            <w:r w:rsidRPr="00DE0AEA">
              <w:rPr>
                <w:rFonts w:ascii="Times New Roman" w:hAnsi="Times New Roman" w:cs="Times New Roman"/>
                <w:b/>
                <w:bCs/>
                <w:sz w:val="24"/>
                <w:szCs w:val="24"/>
              </w:rPr>
              <w:t>Experiment Title</w:t>
            </w:r>
          </w:p>
        </w:tc>
        <w:tc>
          <w:tcPr>
            <w:tcW w:w="1559" w:type="dxa"/>
            <w:vAlign w:val="center"/>
          </w:tcPr>
          <w:p w14:paraId="79592F56" w14:textId="77777777" w:rsidR="00CB699F" w:rsidRPr="00DE0AEA" w:rsidRDefault="00CB699F" w:rsidP="0073718A">
            <w:pPr>
              <w:jc w:val="center"/>
              <w:rPr>
                <w:rFonts w:ascii="Times New Roman" w:hAnsi="Times New Roman" w:cs="Times New Roman"/>
                <w:b/>
                <w:bCs/>
                <w:sz w:val="24"/>
                <w:szCs w:val="24"/>
              </w:rPr>
            </w:pPr>
            <w:r w:rsidRPr="00DE0AEA">
              <w:rPr>
                <w:rFonts w:ascii="Times New Roman" w:hAnsi="Times New Roman" w:cs="Times New Roman"/>
                <w:b/>
                <w:bCs/>
                <w:sz w:val="24"/>
                <w:szCs w:val="24"/>
              </w:rPr>
              <w:t>Submission Deadline</w:t>
            </w:r>
          </w:p>
        </w:tc>
        <w:tc>
          <w:tcPr>
            <w:tcW w:w="1271" w:type="dxa"/>
            <w:vAlign w:val="center"/>
          </w:tcPr>
          <w:p w14:paraId="6D79EF40" w14:textId="77777777" w:rsidR="00CB699F" w:rsidRPr="00DE0AEA" w:rsidRDefault="00CB699F" w:rsidP="0073718A">
            <w:pPr>
              <w:jc w:val="center"/>
              <w:rPr>
                <w:rFonts w:ascii="Times New Roman" w:hAnsi="Times New Roman" w:cs="Times New Roman"/>
                <w:b/>
                <w:bCs/>
                <w:sz w:val="24"/>
                <w:szCs w:val="24"/>
              </w:rPr>
            </w:pPr>
            <w:r w:rsidRPr="00DE0AEA">
              <w:rPr>
                <w:rFonts w:ascii="Times New Roman" w:hAnsi="Times New Roman" w:cs="Times New Roman"/>
                <w:b/>
                <w:bCs/>
                <w:sz w:val="24"/>
                <w:szCs w:val="24"/>
              </w:rPr>
              <w:t>Marks Obtained</w:t>
            </w:r>
          </w:p>
        </w:tc>
        <w:tc>
          <w:tcPr>
            <w:tcW w:w="2131" w:type="dxa"/>
            <w:vAlign w:val="center"/>
          </w:tcPr>
          <w:p w14:paraId="79DC5193" w14:textId="77777777" w:rsidR="00CB699F" w:rsidRPr="00DE0AEA" w:rsidRDefault="00CB699F" w:rsidP="0073718A">
            <w:pPr>
              <w:jc w:val="center"/>
              <w:rPr>
                <w:rFonts w:ascii="Times New Roman" w:hAnsi="Times New Roman" w:cs="Times New Roman"/>
                <w:b/>
                <w:bCs/>
                <w:sz w:val="24"/>
                <w:szCs w:val="24"/>
              </w:rPr>
            </w:pPr>
            <w:r w:rsidRPr="00DE0AEA">
              <w:rPr>
                <w:rFonts w:ascii="Times New Roman" w:hAnsi="Times New Roman" w:cs="Times New Roman"/>
                <w:b/>
                <w:bCs/>
                <w:sz w:val="24"/>
                <w:szCs w:val="24"/>
              </w:rPr>
              <w:t>Signature</w:t>
            </w:r>
          </w:p>
        </w:tc>
      </w:tr>
      <w:tr w:rsidR="00CB699F" w:rsidRPr="00DE0AEA" w14:paraId="1D9E15EC" w14:textId="77777777" w:rsidTr="0073718A">
        <w:trPr>
          <w:trHeight w:val="774"/>
        </w:trPr>
        <w:tc>
          <w:tcPr>
            <w:tcW w:w="584" w:type="dxa"/>
            <w:vAlign w:val="center"/>
          </w:tcPr>
          <w:p w14:paraId="6BB95232"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1.</w:t>
            </w:r>
          </w:p>
        </w:tc>
        <w:tc>
          <w:tcPr>
            <w:tcW w:w="3522" w:type="dxa"/>
            <w:vAlign w:val="center"/>
          </w:tcPr>
          <w:p w14:paraId="3F93364F"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 xml:space="preserve">Simulating Perceptron Learning Algorithm </w:t>
            </w:r>
          </w:p>
        </w:tc>
        <w:tc>
          <w:tcPr>
            <w:tcW w:w="1559" w:type="dxa"/>
            <w:vAlign w:val="center"/>
          </w:tcPr>
          <w:p w14:paraId="0D974F24"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08.02.2026</w:t>
            </w:r>
          </w:p>
        </w:tc>
        <w:tc>
          <w:tcPr>
            <w:tcW w:w="1271" w:type="dxa"/>
            <w:vAlign w:val="center"/>
          </w:tcPr>
          <w:p w14:paraId="00C3D4C6"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8</w:t>
            </w:r>
          </w:p>
        </w:tc>
        <w:tc>
          <w:tcPr>
            <w:tcW w:w="2131" w:type="dxa"/>
          </w:tcPr>
          <w:p w14:paraId="73C66859" w14:textId="77777777" w:rsidR="00CB699F" w:rsidRPr="00DE0AEA" w:rsidRDefault="00CB699F" w:rsidP="0073718A">
            <w:pPr>
              <w:jc w:val="center"/>
              <w:rPr>
                <w:rFonts w:ascii="Times New Roman" w:hAnsi="Times New Roman" w:cs="Times New Roman"/>
                <w:sz w:val="24"/>
                <w:szCs w:val="24"/>
              </w:rPr>
            </w:pPr>
          </w:p>
        </w:tc>
      </w:tr>
      <w:tr w:rsidR="00CB699F" w:rsidRPr="00DE0AEA" w14:paraId="55724174" w14:textId="77777777" w:rsidTr="0073718A">
        <w:trPr>
          <w:trHeight w:val="774"/>
        </w:trPr>
        <w:tc>
          <w:tcPr>
            <w:tcW w:w="584" w:type="dxa"/>
            <w:vAlign w:val="center"/>
          </w:tcPr>
          <w:p w14:paraId="54BBB9DA"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2.</w:t>
            </w:r>
          </w:p>
        </w:tc>
        <w:tc>
          <w:tcPr>
            <w:tcW w:w="3522" w:type="dxa"/>
            <w:vAlign w:val="center"/>
          </w:tcPr>
          <w:p w14:paraId="40D5C619"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Implementation of Multi-Layer Perceptron</w:t>
            </w:r>
          </w:p>
        </w:tc>
        <w:tc>
          <w:tcPr>
            <w:tcW w:w="1559" w:type="dxa"/>
            <w:vAlign w:val="center"/>
          </w:tcPr>
          <w:p w14:paraId="641D881E"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20.02.2026</w:t>
            </w:r>
          </w:p>
        </w:tc>
        <w:tc>
          <w:tcPr>
            <w:tcW w:w="1271" w:type="dxa"/>
            <w:vAlign w:val="center"/>
          </w:tcPr>
          <w:p w14:paraId="5BFBDB56"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6</w:t>
            </w:r>
          </w:p>
        </w:tc>
        <w:tc>
          <w:tcPr>
            <w:tcW w:w="2131" w:type="dxa"/>
          </w:tcPr>
          <w:p w14:paraId="681A566B" w14:textId="77777777" w:rsidR="00CB699F" w:rsidRPr="00DE0AEA" w:rsidRDefault="00CB699F" w:rsidP="0073718A">
            <w:pPr>
              <w:jc w:val="center"/>
              <w:rPr>
                <w:rFonts w:ascii="Times New Roman" w:hAnsi="Times New Roman" w:cs="Times New Roman"/>
                <w:sz w:val="24"/>
                <w:szCs w:val="24"/>
              </w:rPr>
            </w:pPr>
          </w:p>
        </w:tc>
      </w:tr>
      <w:tr w:rsidR="00CB699F" w:rsidRPr="00DE0AEA" w14:paraId="5F861D84" w14:textId="77777777" w:rsidTr="0073718A">
        <w:trPr>
          <w:trHeight w:val="774"/>
        </w:trPr>
        <w:tc>
          <w:tcPr>
            <w:tcW w:w="584" w:type="dxa"/>
            <w:vAlign w:val="center"/>
          </w:tcPr>
          <w:p w14:paraId="1B45DF47"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3.</w:t>
            </w:r>
          </w:p>
        </w:tc>
        <w:tc>
          <w:tcPr>
            <w:tcW w:w="3522" w:type="dxa"/>
            <w:vAlign w:val="center"/>
          </w:tcPr>
          <w:p w14:paraId="62935BFE"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Implementation of BPNN using TensorFlow Library</w:t>
            </w:r>
          </w:p>
        </w:tc>
        <w:tc>
          <w:tcPr>
            <w:tcW w:w="1559" w:type="dxa"/>
            <w:vAlign w:val="center"/>
          </w:tcPr>
          <w:p w14:paraId="4A3CF7C3"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26.02.2026</w:t>
            </w:r>
          </w:p>
        </w:tc>
        <w:tc>
          <w:tcPr>
            <w:tcW w:w="1271" w:type="dxa"/>
            <w:vAlign w:val="center"/>
          </w:tcPr>
          <w:p w14:paraId="1FF9E18A"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6</w:t>
            </w:r>
          </w:p>
        </w:tc>
        <w:tc>
          <w:tcPr>
            <w:tcW w:w="2131" w:type="dxa"/>
          </w:tcPr>
          <w:p w14:paraId="504E1B9C" w14:textId="77777777" w:rsidR="00CB699F" w:rsidRPr="00DE0AEA" w:rsidRDefault="00CB699F" w:rsidP="0073718A">
            <w:pPr>
              <w:jc w:val="center"/>
              <w:rPr>
                <w:rFonts w:ascii="Times New Roman" w:hAnsi="Times New Roman" w:cs="Times New Roman"/>
                <w:sz w:val="24"/>
                <w:szCs w:val="24"/>
              </w:rPr>
            </w:pPr>
          </w:p>
        </w:tc>
      </w:tr>
      <w:tr w:rsidR="00CB699F" w:rsidRPr="00DE0AEA" w14:paraId="099E392C" w14:textId="77777777" w:rsidTr="0073718A">
        <w:trPr>
          <w:trHeight w:val="774"/>
        </w:trPr>
        <w:tc>
          <w:tcPr>
            <w:tcW w:w="584" w:type="dxa"/>
            <w:vAlign w:val="center"/>
          </w:tcPr>
          <w:p w14:paraId="372735BC"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4.</w:t>
            </w:r>
          </w:p>
        </w:tc>
        <w:tc>
          <w:tcPr>
            <w:tcW w:w="3522" w:type="dxa"/>
            <w:vAlign w:val="center"/>
          </w:tcPr>
          <w:p w14:paraId="76452C89"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Hyper-parameter tuning for a BPNN</w:t>
            </w:r>
          </w:p>
        </w:tc>
        <w:tc>
          <w:tcPr>
            <w:tcW w:w="1559" w:type="dxa"/>
            <w:vAlign w:val="center"/>
          </w:tcPr>
          <w:p w14:paraId="56CA694C"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06.03.2026</w:t>
            </w:r>
          </w:p>
        </w:tc>
        <w:tc>
          <w:tcPr>
            <w:tcW w:w="1271" w:type="dxa"/>
            <w:vAlign w:val="center"/>
          </w:tcPr>
          <w:p w14:paraId="2E36673F"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10</w:t>
            </w:r>
          </w:p>
        </w:tc>
        <w:tc>
          <w:tcPr>
            <w:tcW w:w="2131" w:type="dxa"/>
          </w:tcPr>
          <w:p w14:paraId="78239F2B" w14:textId="77777777" w:rsidR="00CB699F" w:rsidRPr="00DE0AEA" w:rsidRDefault="00CB699F" w:rsidP="0073718A">
            <w:pPr>
              <w:jc w:val="center"/>
              <w:rPr>
                <w:rFonts w:ascii="Times New Roman" w:hAnsi="Times New Roman" w:cs="Times New Roman"/>
                <w:sz w:val="24"/>
                <w:szCs w:val="24"/>
              </w:rPr>
            </w:pPr>
          </w:p>
        </w:tc>
      </w:tr>
      <w:tr w:rsidR="00CB699F" w:rsidRPr="00DE0AEA" w14:paraId="67EA6CCA" w14:textId="77777777" w:rsidTr="0073718A">
        <w:trPr>
          <w:trHeight w:val="774"/>
        </w:trPr>
        <w:tc>
          <w:tcPr>
            <w:tcW w:w="584" w:type="dxa"/>
            <w:vAlign w:val="center"/>
          </w:tcPr>
          <w:p w14:paraId="16040CE7"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5.</w:t>
            </w:r>
          </w:p>
        </w:tc>
        <w:tc>
          <w:tcPr>
            <w:tcW w:w="3522" w:type="dxa"/>
            <w:vAlign w:val="center"/>
          </w:tcPr>
          <w:p w14:paraId="346FAB12"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Implementation of CNN using Keras Library</w:t>
            </w:r>
          </w:p>
        </w:tc>
        <w:tc>
          <w:tcPr>
            <w:tcW w:w="1559" w:type="dxa"/>
            <w:vAlign w:val="center"/>
          </w:tcPr>
          <w:p w14:paraId="3B02B15F"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16.03.2026</w:t>
            </w:r>
          </w:p>
        </w:tc>
        <w:tc>
          <w:tcPr>
            <w:tcW w:w="1271" w:type="dxa"/>
            <w:vAlign w:val="center"/>
          </w:tcPr>
          <w:p w14:paraId="715B6F90"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10</w:t>
            </w:r>
          </w:p>
        </w:tc>
        <w:tc>
          <w:tcPr>
            <w:tcW w:w="2131" w:type="dxa"/>
          </w:tcPr>
          <w:p w14:paraId="5BD3D049" w14:textId="77777777" w:rsidR="00CB699F" w:rsidRPr="00DE0AEA" w:rsidRDefault="00CB699F" w:rsidP="0073718A">
            <w:pPr>
              <w:jc w:val="center"/>
              <w:rPr>
                <w:rFonts w:ascii="Times New Roman" w:hAnsi="Times New Roman" w:cs="Times New Roman"/>
                <w:sz w:val="24"/>
                <w:szCs w:val="24"/>
              </w:rPr>
            </w:pPr>
          </w:p>
        </w:tc>
      </w:tr>
      <w:tr w:rsidR="00CB699F" w:rsidRPr="00DE0AEA" w14:paraId="42DD413A" w14:textId="77777777" w:rsidTr="0073718A">
        <w:trPr>
          <w:trHeight w:val="774"/>
        </w:trPr>
        <w:tc>
          <w:tcPr>
            <w:tcW w:w="584" w:type="dxa"/>
            <w:vAlign w:val="center"/>
          </w:tcPr>
          <w:p w14:paraId="275C6D48"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6.</w:t>
            </w:r>
          </w:p>
        </w:tc>
        <w:tc>
          <w:tcPr>
            <w:tcW w:w="3522" w:type="dxa"/>
            <w:vAlign w:val="center"/>
          </w:tcPr>
          <w:p w14:paraId="1FD92C37"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Implementation of RNN using PyTorch Library</w:t>
            </w:r>
          </w:p>
        </w:tc>
        <w:tc>
          <w:tcPr>
            <w:tcW w:w="1559" w:type="dxa"/>
            <w:vAlign w:val="center"/>
          </w:tcPr>
          <w:p w14:paraId="6981F146"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24.03.2026</w:t>
            </w:r>
          </w:p>
        </w:tc>
        <w:tc>
          <w:tcPr>
            <w:tcW w:w="1271" w:type="dxa"/>
            <w:vAlign w:val="center"/>
          </w:tcPr>
          <w:p w14:paraId="39120C95"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10</w:t>
            </w:r>
          </w:p>
        </w:tc>
        <w:tc>
          <w:tcPr>
            <w:tcW w:w="2131" w:type="dxa"/>
          </w:tcPr>
          <w:p w14:paraId="0479772A" w14:textId="77777777" w:rsidR="00CB699F" w:rsidRPr="00DE0AEA" w:rsidRDefault="00CB699F" w:rsidP="0073718A">
            <w:pPr>
              <w:jc w:val="center"/>
              <w:rPr>
                <w:rFonts w:ascii="Times New Roman" w:hAnsi="Times New Roman" w:cs="Times New Roman"/>
                <w:sz w:val="24"/>
                <w:szCs w:val="24"/>
              </w:rPr>
            </w:pPr>
          </w:p>
        </w:tc>
      </w:tr>
      <w:tr w:rsidR="00CB699F" w:rsidRPr="00DE0AEA" w14:paraId="551D7B0D" w14:textId="77777777" w:rsidTr="0073718A">
        <w:trPr>
          <w:trHeight w:val="774"/>
        </w:trPr>
        <w:tc>
          <w:tcPr>
            <w:tcW w:w="584" w:type="dxa"/>
            <w:vAlign w:val="center"/>
          </w:tcPr>
          <w:p w14:paraId="3D1C2609"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7.</w:t>
            </w:r>
          </w:p>
        </w:tc>
        <w:tc>
          <w:tcPr>
            <w:tcW w:w="3522" w:type="dxa"/>
            <w:vAlign w:val="center"/>
          </w:tcPr>
          <w:p w14:paraId="7BEC0A8C"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Implementation of Transfer Learning for medical dataset</w:t>
            </w:r>
          </w:p>
        </w:tc>
        <w:tc>
          <w:tcPr>
            <w:tcW w:w="1559" w:type="dxa"/>
            <w:vAlign w:val="center"/>
          </w:tcPr>
          <w:p w14:paraId="295D908D"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04.04.2026</w:t>
            </w:r>
          </w:p>
        </w:tc>
        <w:tc>
          <w:tcPr>
            <w:tcW w:w="1271" w:type="dxa"/>
            <w:vAlign w:val="center"/>
          </w:tcPr>
          <w:p w14:paraId="057F3616"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10</w:t>
            </w:r>
          </w:p>
        </w:tc>
        <w:tc>
          <w:tcPr>
            <w:tcW w:w="2131" w:type="dxa"/>
          </w:tcPr>
          <w:p w14:paraId="7C4A9AB1" w14:textId="77777777" w:rsidR="00CB699F" w:rsidRPr="00DE0AEA" w:rsidRDefault="00CB699F" w:rsidP="0073718A">
            <w:pPr>
              <w:jc w:val="center"/>
              <w:rPr>
                <w:rFonts w:ascii="Times New Roman" w:hAnsi="Times New Roman" w:cs="Times New Roman"/>
                <w:sz w:val="24"/>
                <w:szCs w:val="24"/>
              </w:rPr>
            </w:pPr>
          </w:p>
        </w:tc>
      </w:tr>
      <w:tr w:rsidR="00CB699F" w:rsidRPr="00DE0AEA" w14:paraId="640FCEE4" w14:textId="77777777" w:rsidTr="0073718A">
        <w:trPr>
          <w:trHeight w:val="624"/>
        </w:trPr>
        <w:tc>
          <w:tcPr>
            <w:tcW w:w="584" w:type="dxa"/>
            <w:vAlign w:val="center"/>
          </w:tcPr>
          <w:p w14:paraId="67067A36"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8.</w:t>
            </w:r>
          </w:p>
        </w:tc>
        <w:tc>
          <w:tcPr>
            <w:tcW w:w="3522" w:type="dxa"/>
            <w:vAlign w:val="center"/>
          </w:tcPr>
          <w:p w14:paraId="7E8B574F"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Mini Project</w:t>
            </w:r>
          </w:p>
        </w:tc>
        <w:tc>
          <w:tcPr>
            <w:tcW w:w="1559" w:type="dxa"/>
            <w:vAlign w:val="center"/>
          </w:tcPr>
          <w:p w14:paraId="42A16EE8" w14:textId="77777777" w:rsidR="00CB699F" w:rsidRPr="00DE0AEA" w:rsidRDefault="00CB699F" w:rsidP="0073718A">
            <w:pPr>
              <w:jc w:val="center"/>
              <w:rPr>
                <w:rFonts w:ascii="Times New Roman" w:hAnsi="Times New Roman" w:cs="Times New Roman"/>
                <w:sz w:val="24"/>
                <w:szCs w:val="24"/>
              </w:rPr>
            </w:pPr>
          </w:p>
        </w:tc>
        <w:tc>
          <w:tcPr>
            <w:tcW w:w="1271" w:type="dxa"/>
            <w:vAlign w:val="center"/>
          </w:tcPr>
          <w:p w14:paraId="462881D6" w14:textId="77777777" w:rsidR="00CB699F" w:rsidRPr="00DE0AEA" w:rsidRDefault="00CB699F" w:rsidP="0073718A">
            <w:pPr>
              <w:jc w:val="center"/>
              <w:rPr>
                <w:rFonts w:ascii="Times New Roman" w:hAnsi="Times New Roman" w:cs="Times New Roman"/>
                <w:sz w:val="24"/>
                <w:szCs w:val="24"/>
              </w:rPr>
            </w:pPr>
          </w:p>
        </w:tc>
        <w:tc>
          <w:tcPr>
            <w:tcW w:w="2131" w:type="dxa"/>
          </w:tcPr>
          <w:p w14:paraId="1B09DA7E" w14:textId="77777777" w:rsidR="00CB699F" w:rsidRPr="00DE0AEA" w:rsidRDefault="00CB699F" w:rsidP="0073718A">
            <w:pPr>
              <w:jc w:val="center"/>
              <w:rPr>
                <w:rFonts w:ascii="Times New Roman" w:hAnsi="Times New Roman" w:cs="Times New Roman"/>
                <w:sz w:val="24"/>
                <w:szCs w:val="24"/>
              </w:rPr>
            </w:pPr>
          </w:p>
        </w:tc>
      </w:tr>
      <w:tr w:rsidR="00CB699F" w:rsidRPr="00DE0AEA" w14:paraId="51C60D40" w14:textId="77777777" w:rsidTr="0073718A">
        <w:trPr>
          <w:trHeight w:val="624"/>
        </w:trPr>
        <w:tc>
          <w:tcPr>
            <w:tcW w:w="584" w:type="dxa"/>
          </w:tcPr>
          <w:p w14:paraId="4D80E6BB" w14:textId="77777777" w:rsidR="00CB699F" w:rsidRPr="00DE0AEA" w:rsidRDefault="00CB699F" w:rsidP="0073718A">
            <w:pPr>
              <w:jc w:val="center"/>
              <w:rPr>
                <w:rFonts w:ascii="Times New Roman" w:hAnsi="Times New Roman" w:cs="Times New Roman"/>
                <w:sz w:val="24"/>
                <w:szCs w:val="24"/>
              </w:rPr>
            </w:pPr>
          </w:p>
        </w:tc>
        <w:tc>
          <w:tcPr>
            <w:tcW w:w="3522" w:type="dxa"/>
            <w:vAlign w:val="center"/>
          </w:tcPr>
          <w:p w14:paraId="65206EF8"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8.1 Dataset Submission</w:t>
            </w:r>
          </w:p>
        </w:tc>
        <w:tc>
          <w:tcPr>
            <w:tcW w:w="1559" w:type="dxa"/>
            <w:vAlign w:val="center"/>
          </w:tcPr>
          <w:p w14:paraId="284E1489"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26.02.2026</w:t>
            </w:r>
          </w:p>
        </w:tc>
        <w:tc>
          <w:tcPr>
            <w:tcW w:w="1271" w:type="dxa"/>
            <w:vAlign w:val="center"/>
          </w:tcPr>
          <w:p w14:paraId="56768996"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5</w:t>
            </w:r>
          </w:p>
        </w:tc>
        <w:tc>
          <w:tcPr>
            <w:tcW w:w="2131" w:type="dxa"/>
          </w:tcPr>
          <w:p w14:paraId="1C8913B7" w14:textId="77777777" w:rsidR="00CB699F" w:rsidRPr="00DE0AEA" w:rsidRDefault="00CB699F" w:rsidP="0073718A">
            <w:pPr>
              <w:jc w:val="center"/>
              <w:rPr>
                <w:rFonts w:ascii="Times New Roman" w:hAnsi="Times New Roman" w:cs="Times New Roman"/>
                <w:sz w:val="24"/>
                <w:szCs w:val="24"/>
              </w:rPr>
            </w:pPr>
          </w:p>
        </w:tc>
      </w:tr>
      <w:tr w:rsidR="00CB699F" w:rsidRPr="00DE0AEA" w14:paraId="49EBB304" w14:textId="77777777" w:rsidTr="0073718A">
        <w:trPr>
          <w:trHeight w:val="624"/>
        </w:trPr>
        <w:tc>
          <w:tcPr>
            <w:tcW w:w="584" w:type="dxa"/>
          </w:tcPr>
          <w:p w14:paraId="35F72BD0" w14:textId="77777777" w:rsidR="00CB699F" w:rsidRPr="00DE0AEA" w:rsidRDefault="00CB699F" w:rsidP="0073718A">
            <w:pPr>
              <w:jc w:val="center"/>
              <w:rPr>
                <w:rFonts w:ascii="Times New Roman" w:hAnsi="Times New Roman" w:cs="Times New Roman"/>
                <w:sz w:val="24"/>
                <w:szCs w:val="24"/>
              </w:rPr>
            </w:pPr>
          </w:p>
        </w:tc>
        <w:tc>
          <w:tcPr>
            <w:tcW w:w="3522" w:type="dxa"/>
            <w:vAlign w:val="center"/>
          </w:tcPr>
          <w:p w14:paraId="6658A30D"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8.2 Model Submission</w:t>
            </w:r>
          </w:p>
        </w:tc>
        <w:tc>
          <w:tcPr>
            <w:tcW w:w="1559" w:type="dxa"/>
            <w:vAlign w:val="center"/>
          </w:tcPr>
          <w:p w14:paraId="7174176A"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21.03.2026</w:t>
            </w:r>
          </w:p>
        </w:tc>
        <w:tc>
          <w:tcPr>
            <w:tcW w:w="1271" w:type="dxa"/>
            <w:vAlign w:val="center"/>
          </w:tcPr>
          <w:p w14:paraId="0DB33AB7"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25</w:t>
            </w:r>
          </w:p>
        </w:tc>
        <w:tc>
          <w:tcPr>
            <w:tcW w:w="2131" w:type="dxa"/>
          </w:tcPr>
          <w:p w14:paraId="2FE0460A" w14:textId="77777777" w:rsidR="00CB699F" w:rsidRPr="00DE0AEA" w:rsidRDefault="00CB699F" w:rsidP="0073718A">
            <w:pPr>
              <w:jc w:val="center"/>
              <w:rPr>
                <w:rFonts w:ascii="Times New Roman" w:hAnsi="Times New Roman" w:cs="Times New Roman"/>
                <w:sz w:val="24"/>
                <w:szCs w:val="24"/>
              </w:rPr>
            </w:pPr>
          </w:p>
        </w:tc>
      </w:tr>
      <w:tr w:rsidR="00CB699F" w:rsidRPr="00DE0AEA" w14:paraId="42A7E8E5" w14:textId="77777777" w:rsidTr="0073718A">
        <w:trPr>
          <w:trHeight w:val="624"/>
        </w:trPr>
        <w:tc>
          <w:tcPr>
            <w:tcW w:w="584" w:type="dxa"/>
          </w:tcPr>
          <w:p w14:paraId="723F81EF" w14:textId="77777777" w:rsidR="00CB699F" w:rsidRPr="00DE0AEA" w:rsidRDefault="00CB699F" w:rsidP="0073718A">
            <w:pPr>
              <w:jc w:val="center"/>
              <w:rPr>
                <w:rFonts w:ascii="Times New Roman" w:hAnsi="Times New Roman" w:cs="Times New Roman"/>
                <w:sz w:val="24"/>
                <w:szCs w:val="24"/>
              </w:rPr>
            </w:pPr>
          </w:p>
        </w:tc>
        <w:tc>
          <w:tcPr>
            <w:tcW w:w="3522" w:type="dxa"/>
            <w:vAlign w:val="center"/>
          </w:tcPr>
          <w:p w14:paraId="096893BB"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8.3 Bonus Submission</w:t>
            </w:r>
          </w:p>
        </w:tc>
        <w:tc>
          <w:tcPr>
            <w:tcW w:w="1559" w:type="dxa"/>
            <w:vAlign w:val="center"/>
          </w:tcPr>
          <w:p w14:paraId="0BF8219D"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30.03.2026</w:t>
            </w:r>
          </w:p>
        </w:tc>
        <w:tc>
          <w:tcPr>
            <w:tcW w:w="1271" w:type="dxa"/>
            <w:vAlign w:val="center"/>
          </w:tcPr>
          <w:p w14:paraId="492E2BBF"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 xml:space="preserve">___ / 10 </w:t>
            </w:r>
          </w:p>
        </w:tc>
        <w:tc>
          <w:tcPr>
            <w:tcW w:w="2131" w:type="dxa"/>
          </w:tcPr>
          <w:p w14:paraId="0B512292" w14:textId="77777777" w:rsidR="00CB699F" w:rsidRPr="00DE0AEA" w:rsidRDefault="00CB699F" w:rsidP="0073718A">
            <w:pPr>
              <w:jc w:val="center"/>
              <w:rPr>
                <w:rFonts w:ascii="Times New Roman" w:hAnsi="Times New Roman" w:cs="Times New Roman"/>
                <w:sz w:val="24"/>
                <w:szCs w:val="24"/>
              </w:rPr>
            </w:pPr>
          </w:p>
        </w:tc>
      </w:tr>
      <w:tr w:rsidR="00CB699F" w:rsidRPr="00DE0AEA" w14:paraId="2B84478E" w14:textId="77777777" w:rsidTr="0073718A">
        <w:trPr>
          <w:trHeight w:val="624"/>
        </w:trPr>
        <w:tc>
          <w:tcPr>
            <w:tcW w:w="584" w:type="dxa"/>
          </w:tcPr>
          <w:p w14:paraId="3E9E7953" w14:textId="77777777" w:rsidR="00CB699F" w:rsidRPr="00DE0AEA" w:rsidRDefault="00CB699F" w:rsidP="0073718A">
            <w:pPr>
              <w:jc w:val="center"/>
              <w:rPr>
                <w:rFonts w:ascii="Times New Roman" w:hAnsi="Times New Roman" w:cs="Times New Roman"/>
                <w:sz w:val="24"/>
                <w:szCs w:val="24"/>
              </w:rPr>
            </w:pPr>
          </w:p>
        </w:tc>
        <w:tc>
          <w:tcPr>
            <w:tcW w:w="3522" w:type="dxa"/>
            <w:vAlign w:val="center"/>
          </w:tcPr>
          <w:p w14:paraId="60A140B7"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8.4 Poster Submission</w:t>
            </w:r>
          </w:p>
        </w:tc>
        <w:tc>
          <w:tcPr>
            <w:tcW w:w="1559" w:type="dxa"/>
            <w:vAlign w:val="center"/>
          </w:tcPr>
          <w:p w14:paraId="253C84F9"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04.04.2026</w:t>
            </w:r>
          </w:p>
        </w:tc>
        <w:tc>
          <w:tcPr>
            <w:tcW w:w="1271" w:type="dxa"/>
            <w:vAlign w:val="center"/>
          </w:tcPr>
          <w:p w14:paraId="1DC60BCB" w14:textId="77777777" w:rsidR="00CB699F" w:rsidRPr="00DE0AEA" w:rsidRDefault="00CB699F" w:rsidP="0073718A">
            <w:pPr>
              <w:jc w:val="center"/>
              <w:rPr>
                <w:rFonts w:ascii="Times New Roman" w:hAnsi="Times New Roman" w:cs="Times New Roman"/>
                <w:sz w:val="24"/>
                <w:szCs w:val="24"/>
              </w:rPr>
            </w:pPr>
            <w:r w:rsidRPr="00DE0AEA">
              <w:rPr>
                <w:rFonts w:ascii="Times New Roman" w:hAnsi="Times New Roman" w:cs="Times New Roman"/>
                <w:sz w:val="24"/>
                <w:szCs w:val="24"/>
              </w:rPr>
              <w:t>___ / 10</w:t>
            </w:r>
          </w:p>
        </w:tc>
        <w:tc>
          <w:tcPr>
            <w:tcW w:w="2131" w:type="dxa"/>
          </w:tcPr>
          <w:p w14:paraId="51BF1B39" w14:textId="77777777" w:rsidR="00CB699F" w:rsidRPr="00DE0AEA" w:rsidRDefault="00CB699F" w:rsidP="0073718A">
            <w:pPr>
              <w:jc w:val="center"/>
              <w:rPr>
                <w:rFonts w:ascii="Times New Roman" w:hAnsi="Times New Roman" w:cs="Times New Roman"/>
                <w:sz w:val="24"/>
                <w:szCs w:val="24"/>
              </w:rPr>
            </w:pPr>
          </w:p>
        </w:tc>
      </w:tr>
      <w:tr w:rsidR="00CB699F" w:rsidRPr="00DE0AEA" w14:paraId="0C03F9E7" w14:textId="77777777" w:rsidTr="0073718A">
        <w:trPr>
          <w:trHeight w:val="624"/>
        </w:trPr>
        <w:tc>
          <w:tcPr>
            <w:tcW w:w="584" w:type="dxa"/>
          </w:tcPr>
          <w:p w14:paraId="0CB9D101" w14:textId="77777777" w:rsidR="00CB699F" w:rsidRPr="00DE0AEA" w:rsidRDefault="00CB699F" w:rsidP="0073718A">
            <w:pPr>
              <w:jc w:val="center"/>
              <w:rPr>
                <w:rFonts w:ascii="Times New Roman" w:hAnsi="Times New Roman" w:cs="Times New Roman"/>
                <w:sz w:val="24"/>
                <w:szCs w:val="24"/>
              </w:rPr>
            </w:pPr>
          </w:p>
        </w:tc>
        <w:tc>
          <w:tcPr>
            <w:tcW w:w="3522" w:type="dxa"/>
            <w:vAlign w:val="center"/>
          </w:tcPr>
          <w:p w14:paraId="4F93D29A" w14:textId="77777777" w:rsidR="00CB699F" w:rsidRPr="00DE0AEA" w:rsidRDefault="00CB699F" w:rsidP="0073718A">
            <w:pPr>
              <w:rPr>
                <w:rFonts w:ascii="Times New Roman" w:hAnsi="Times New Roman" w:cs="Times New Roman"/>
                <w:sz w:val="24"/>
                <w:szCs w:val="24"/>
              </w:rPr>
            </w:pPr>
            <w:r w:rsidRPr="00DE0AEA">
              <w:rPr>
                <w:rFonts w:ascii="Times New Roman" w:hAnsi="Times New Roman" w:cs="Times New Roman"/>
                <w:sz w:val="24"/>
                <w:szCs w:val="24"/>
              </w:rPr>
              <w:t>Total Marks</w:t>
            </w:r>
          </w:p>
        </w:tc>
        <w:tc>
          <w:tcPr>
            <w:tcW w:w="1559" w:type="dxa"/>
            <w:vAlign w:val="center"/>
          </w:tcPr>
          <w:p w14:paraId="75034378" w14:textId="77777777" w:rsidR="00CB699F" w:rsidRPr="00DE0AEA" w:rsidRDefault="00CB699F" w:rsidP="0073718A">
            <w:pPr>
              <w:jc w:val="center"/>
              <w:rPr>
                <w:rFonts w:ascii="Times New Roman" w:hAnsi="Times New Roman" w:cs="Times New Roman"/>
                <w:sz w:val="24"/>
                <w:szCs w:val="24"/>
              </w:rPr>
            </w:pPr>
          </w:p>
        </w:tc>
        <w:tc>
          <w:tcPr>
            <w:tcW w:w="1271" w:type="dxa"/>
            <w:vAlign w:val="center"/>
          </w:tcPr>
          <w:p w14:paraId="19405785" w14:textId="77777777" w:rsidR="00CB699F" w:rsidRPr="00DE0AEA" w:rsidRDefault="00CB699F" w:rsidP="0073718A">
            <w:pPr>
              <w:jc w:val="center"/>
              <w:rPr>
                <w:rFonts w:ascii="Times New Roman" w:hAnsi="Times New Roman" w:cs="Times New Roman"/>
                <w:sz w:val="24"/>
                <w:szCs w:val="24"/>
              </w:rPr>
            </w:pPr>
          </w:p>
        </w:tc>
        <w:tc>
          <w:tcPr>
            <w:tcW w:w="2131" w:type="dxa"/>
          </w:tcPr>
          <w:p w14:paraId="546A45C8" w14:textId="77777777" w:rsidR="00CB699F" w:rsidRPr="00DE0AEA" w:rsidRDefault="00CB699F" w:rsidP="0073718A">
            <w:pPr>
              <w:jc w:val="center"/>
              <w:rPr>
                <w:rFonts w:ascii="Times New Roman" w:hAnsi="Times New Roman" w:cs="Times New Roman"/>
                <w:sz w:val="24"/>
                <w:szCs w:val="24"/>
              </w:rPr>
            </w:pPr>
          </w:p>
        </w:tc>
      </w:tr>
    </w:tbl>
    <w:p w14:paraId="3B7EBAA5" w14:textId="019FA782" w:rsidR="00D602BC" w:rsidRDefault="001210FD">
      <w:r>
        <w:rPr>
          <w:b/>
        </w:rPr>
        <w:lastRenderedPageBreak/>
        <w:t>Experiment 1</w:t>
      </w:r>
      <w:r w:rsidR="0073718A">
        <w:rPr>
          <w:b/>
        </w:rPr>
        <w:t>: WAP to visualize the Perceptron Learning Algorithm using numpy and matplotlib/seaborn in Python. Evaluate performance of a single perceptron for NAND and XOR truth tables as input dataset.</w:t>
      </w:r>
    </w:p>
    <w:p w14:paraId="07CB0F15" w14:textId="77777777" w:rsidR="00D602BC" w:rsidRDefault="00D602BC"/>
    <w:p w14:paraId="140E4284" w14:textId="77777777" w:rsidR="00D602BC" w:rsidRDefault="0073718A">
      <w:r>
        <w:rPr>
          <w:b/>
        </w:rPr>
        <w:t>Description of the model</w:t>
      </w:r>
    </w:p>
    <w:p w14:paraId="021A8A0A" w14:textId="77777777" w:rsidR="00D602BC" w:rsidRDefault="0073718A">
      <w:r>
        <w:t>Single Layer Perceptron with step activation function to learn logical gates (NAND and XOR). Initialized with a small random weight vector.</w:t>
      </w:r>
    </w:p>
    <w:p w14:paraId="4F2E4B11" w14:textId="77777777" w:rsidR="00D602BC" w:rsidRDefault="00D602BC"/>
    <w:p w14:paraId="0913B584" w14:textId="20BF6BDC" w:rsidR="00D602BC" w:rsidRDefault="0073718A" w:rsidP="00BE2BFA">
      <w:r>
        <w:rPr>
          <w:b/>
        </w:rPr>
        <w:t>Python Implementation</w:t>
      </w:r>
      <w:r w:rsidR="00BE2BFA">
        <w:br/>
      </w:r>
      <w:r>
        <w:br/>
        <w:t>import numpy as np</w:t>
      </w:r>
      <w:r>
        <w:br/>
        <w:t>import matplotlib.pyplot as plt</w:t>
      </w:r>
      <w:r>
        <w:br/>
        <w:t>import os</w:t>
      </w:r>
      <w:r>
        <w:br/>
      </w:r>
      <w:r>
        <w:br/>
        <w:t># ============================================================</w:t>
      </w:r>
      <w:r>
        <w:br/>
        <w:t># Perceptron Class Implementation</w:t>
      </w:r>
      <w:r>
        <w:br/>
        <w:t># ============================================================</w:t>
      </w:r>
      <w:r>
        <w:br/>
        <w:t>class Perceptron:</w:t>
      </w:r>
      <w:r>
        <w:br/>
        <w:t xml:space="preserve">    """Single Layer Perceptron with step activation function."""</w:t>
      </w:r>
      <w:r>
        <w:br/>
        <w:t xml:space="preserve">    </w:t>
      </w:r>
      <w:r>
        <w:br/>
        <w:t xml:space="preserve">    def __init__(self, input_size, learning_rate=0.1, epochs=100):</w:t>
      </w:r>
      <w:r>
        <w:br/>
        <w:t xml:space="preserve">        self.weights = np.random.randn(input_size + 1) * 0.5  # +1 for bias</w:t>
      </w:r>
      <w:r>
        <w:br/>
        <w:t xml:space="preserve">        self.lr = learning_rate</w:t>
      </w:r>
      <w:r>
        <w:br/>
        <w:t xml:space="preserve">        self.epochs = epochs</w:t>
      </w:r>
      <w:r>
        <w:br/>
        <w:t xml:space="preserve">        self.weight_history = []</w:t>
      </w:r>
      <w:r>
        <w:br/>
        <w:t xml:space="preserve">        self.error_history = []</w:t>
      </w:r>
      <w:r>
        <w:br/>
        <w:t xml:space="preserve">    </w:t>
      </w:r>
      <w:r>
        <w:br/>
        <w:t xml:space="preserve">    def activation(self, x):</w:t>
      </w:r>
      <w:r>
        <w:br/>
        <w:t xml:space="preserve">        """Step activation function."""</w:t>
      </w:r>
      <w:r>
        <w:br/>
        <w:t xml:space="preserve">        return 1 if x &gt;= 0 else 0</w:t>
      </w:r>
      <w:r>
        <w:br/>
        <w:t xml:space="preserve">    </w:t>
      </w:r>
      <w:r>
        <w:br/>
        <w:t xml:space="preserve">    def predict(self, x):</w:t>
      </w:r>
      <w:r>
        <w:br/>
        <w:t xml:space="preserve">        """Predict output for a single input."""</w:t>
      </w:r>
      <w:r>
        <w:br/>
        <w:t xml:space="preserve">        x_with_bias = np.insert(x, 0, 1)  # Insert bias term</w:t>
      </w:r>
      <w:r>
        <w:br/>
        <w:t xml:space="preserve">        weighted_sum = np.dot(self.weights, x_with_bias)</w:t>
      </w:r>
      <w:r>
        <w:br/>
        <w:t xml:space="preserve">        return self.activation(weighted_sum)</w:t>
      </w:r>
      <w:r>
        <w:br/>
        <w:t xml:space="preserve">    </w:t>
      </w:r>
      <w:r>
        <w:br/>
        <w:t xml:space="preserve">    def train(self, X, y):</w:t>
      </w:r>
      <w:r>
        <w:br/>
        <w:t xml:space="preserve">        """Train the perceptron using the Perceptron Learning Rule."""</w:t>
      </w:r>
      <w:r>
        <w:br/>
        <w:t xml:space="preserve">        for epoch in range(self.epochs):</w:t>
      </w:r>
      <w:r>
        <w:br/>
      </w:r>
      <w:r>
        <w:lastRenderedPageBreak/>
        <w:t xml:space="preserve">            total_error = 0</w:t>
      </w:r>
      <w:r>
        <w:br/>
        <w:t xml:space="preserve">            for xi, yi in zip(X, y):</w:t>
      </w:r>
      <w:r>
        <w:br/>
        <w:t xml:space="preserve">                prediction = self.predict(xi)</w:t>
      </w:r>
      <w:r>
        <w:br/>
        <w:t xml:space="preserve">                error = yi - prediction</w:t>
      </w:r>
      <w:r>
        <w:br/>
        <w:t xml:space="preserve">                total_error += abs(error)</w:t>
      </w:r>
      <w:r>
        <w:br/>
        <w:t xml:space="preserve">                </w:t>
      </w:r>
      <w:r>
        <w:br/>
        <w:t xml:space="preserve">                # Weight update rule: w = w + lr * error * x</w:t>
      </w:r>
      <w:r>
        <w:br/>
        <w:t xml:space="preserve">                x_with_bias = np.insert(xi, 0, 1)</w:t>
      </w:r>
      <w:r>
        <w:br/>
        <w:t xml:space="preserve">                self.weights += self.lr * error * x_with_bias</w:t>
      </w:r>
      <w:r>
        <w:br/>
        <w:t xml:space="preserve">            </w:t>
      </w:r>
      <w:r>
        <w:br/>
        <w:t xml:space="preserve">            self.weight_history.append(self.weights.copy())</w:t>
      </w:r>
      <w:r>
        <w:br/>
        <w:t xml:space="preserve">            self.error_history.append(total_error)</w:t>
      </w:r>
      <w:r>
        <w:br/>
        <w:t xml:space="preserve">            </w:t>
      </w:r>
      <w:r>
        <w:br/>
        <w:t xml:space="preserve">            # Early stopping if converged</w:t>
      </w:r>
      <w:r>
        <w:br/>
        <w:t xml:space="preserve">            if total_error == 0:</w:t>
      </w:r>
      <w:r>
        <w:br/>
        <w:t xml:space="preserve">                print(f"  Converged at epoch {epoch + 1}")</w:t>
      </w:r>
      <w:r>
        <w:br/>
        <w:t xml:space="preserve">                break</w:t>
      </w:r>
      <w:r>
        <w:br/>
        <w:t xml:space="preserve">        </w:t>
      </w:r>
      <w:r>
        <w:br/>
        <w:t xml:space="preserve">        return self.error_history</w:t>
      </w:r>
      <w:r>
        <w:br/>
      </w:r>
      <w:r>
        <w:br/>
      </w:r>
      <w:r>
        <w:br/>
        <w:t>def evaluate_perceptron(X, y, gate_name, perceptron):</w:t>
      </w:r>
      <w:r>
        <w:br/>
        <w:t xml:space="preserve">    """Evaluate and print results for a given gate."""</w:t>
      </w:r>
      <w:r>
        <w:br/>
        <w:t xml:space="preserve">    print(f"\n{'='*50}")</w:t>
      </w:r>
      <w:r>
        <w:br/>
        <w:t xml:space="preserve">    print(f"  {gate_name} Gate Evaluation")</w:t>
      </w:r>
      <w:r>
        <w:br/>
        <w:t xml:space="preserve">    print(f"{'='*50}")</w:t>
      </w:r>
      <w:r>
        <w:br/>
        <w:t xml:space="preserve">    print(f"  Final Weights (bias, w1, w2): {perceptron.weights}")</w:t>
      </w:r>
      <w:r>
        <w:br/>
        <w:t xml:space="preserve">    print(f"  Training Epochs: {len(perceptron.error_history)}")</w:t>
      </w:r>
      <w:r>
        <w:br/>
        <w:t xml:space="preserve">    print(f"\n  {'Input1':&lt;8} {'Input2':&lt;8} {'Expected':&lt;10} {'Predicted':&lt;10} {'Correct':&lt;8}")</w:t>
      </w:r>
      <w:r>
        <w:br/>
        <w:t xml:space="preserve">    print(f"  {'-'*44}")</w:t>
      </w:r>
      <w:r>
        <w:br/>
        <w:t xml:space="preserve">    </w:t>
      </w:r>
      <w:r>
        <w:br/>
        <w:t xml:space="preserve">    correct = 0</w:t>
      </w:r>
      <w:r>
        <w:br/>
        <w:t xml:space="preserve">    total = len(X)</w:t>
      </w:r>
      <w:r>
        <w:br/>
        <w:t xml:space="preserve">    for xi, yi in zip(X, y):</w:t>
      </w:r>
      <w:r>
        <w:br/>
        <w:t xml:space="preserve">        pred = perceptron.predict(xi)</w:t>
      </w:r>
      <w:r>
        <w:br/>
        <w:t xml:space="preserve">        is_correct = "Y" if pred == yi else "N"</w:t>
      </w:r>
      <w:r>
        <w:br/>
        <w:t xml:space="preserve">        if pred == yi:</w:t>
      </w:r>
      <w:r>
        <w:br/>
        <w:t xml:space="preserve">            correct += 1</w:t>
      </w:r>
      <w:r>
        <w:br/>
        <w:t xml:space="preserve">        print(f"  {xi[0]:&lt;8} {xi[1]:&lt;8} {yi:&lt;10} {pred:&lt;10} {is_correct:&lt;8}")</w:t>
      </w:r>
      <w:r>
        <w:br/>
        <w:t xml:space="preserve">    </w:t>
      </w:r>
      <w:r>
        <w:br/>
        <w:t xml:space="preserve">    accuracy = (correct / total) * 100</w:t>
      </w:r>
      <w:r>
        <w:br/>
        <w:t xml:space="preserve">    print(f"\n  Accuracy: {accuracy:.1f}% ({correct}/{total})")</w:t>
      </w:r>
      <w:r>
        <w:br/>
        <w:t xml:space="preserve">    return accuracy</w:t>
      </w:r>
      <w:r>
        <w:br/>
      </w:r>
      <w:r>
        <w:lastRenderedPageBreak/>
        <w:br/>
      </w:r>
      <w:r>
        <w:br/>
        <w:t>def plot_decision_boundary(X, y, perceptron, gate_name, ax):</w:t>
      </w:r>
      <w:r>
        <w:br/>
        <w:t xml:space="preserve">    """Plot the decision boundary of the perceptron."""</w:t>
      </w:r>
      <w:r>
        <w:br/>
        <w:t xml:space="preserve">    colors = ['red' if label == 0 else 'green' for label in y]</w:t>
      </w:r>
      <w:r>
        <w:br/>
        <w:t xml:space="preserve">    ax.scatter(X[:, 0], X[:, 1], c=colors, s=200, edgecolors='black', </w:t>
      </w:r>
      <w:r>
        <w:br/>
        <w:t xml:space="preserve">               linewidths=2, zorder=5)</w:t>
      </w:r>
      <w:r>
        <w:br/>
        <w:t xml:space="preserve">    </w:t>
      </w:r>
      <w:r>
        <w:br/>
        <w:t xml:space="preserve">    # Add labels to points</w:t>
      </w:r>
      <w:r>
        <w:br/>
        <w:t xml:space="preserve">    for i, (xi, yi) in enumerate(zip(X, y)):</w:t>
      </w:r>
      <w:r>
        <w:br/>
        <w:t xml:space="preserve">        ax.annotate(f'({int(xi[0])},{int(xi[1])})→{yi}', </w:t>
      </w:r>
      <w:r>
        <w:br/>
        <w:t xml:space="preserve">                    (xi[0], xi[1]), textcoords="offset points",</w:t>
      </w:r>
      <w:r>
        <w:br/>
        <w:t xml:space="preserve">                    xytext=(10, 10), fontsize=9, fontweight='bold')</w:t>
      </w:r>
      <w:r>
        <w:br/>
        <w:t xml:space="preserve">    </w:t>
      </w:r>
      <w:r>
        <w:br/>
        <w:t xml:space="preserve">    # Plot decision boundary if weights permit</w:t>
      </w:r>
      <w:r>
        <w:br/>
        <w:t xml:space="preserve">    w = perceptron.weights</w:t>
      </w:r>
      <w:r>
        <w:br/>
        <w:t xml:space="preserve">    if abs(w[2]) &gt; 1e-6:  # Avoid division by zero</w:t>
      </w:r>
      <w:r>
        <w:br/>
        <w:t xml:space="preserve">        x_range = np.linspace(-0.5, 1.5, 100)</w:t>
      </w:r>
      <w:r>
        <w:br/>
        <w:t xml:space="preserve">        y_line = -(w[0] + w[1] * x_range) / w[2]</w:t>
      </w:r>
      <w:r>
        <w:br/>
        <w:t xml:space="preserve">        ax.plot(x_range, y_line, 'b--', linewidth=2, label='Decision Boundary')</w:t>
      </w:r>
      <w:r>
        <w:br/>
        <w:t xml:space="preserve">    elif abs(w[1]) &gt; 1e-6:</w:t>
      </w:r>
      <w:r>
        <w:br/>
        <w:t xml:space="preserve">        x_val = -w[0] / w[1]</w:t>
      </w:r>
      <w:r>
        <w:br/>
        <w:t xml:space="preserve">        ax.axvline(x=x_val, color='b', linestyle='--', linewidth=2, label='Decision Boundary')</w:t>
      </w:r>
      <w:r>
        <w:br/>
        <w:t xml:space="preserve">    </w:t>
      </w:r>
      <w:r>
        <w:br/>
        <w:t xml:space="preserve">    ax.set_xlim(-0.5, 1.5)</w:t>
      </w:r>
      <w:r>
        <w:br/>
        <w:t xml:space="preserve">    ax.set_ylim(-0.5, 1.5)</w:t>
      </w:r>
      <w:r>
        <w:br/>
        <w:t xml:space="preserve">    ax.set_xlabel('Input 1', fontsize=12)</w:t>
      </w:r>
      <w:r>
        <w:br/>
        <w:t xml:space="preserve">    ax.set_ylabel('Input 2', fontsize=12)</w:t>
      </w:r>
      <w:r>
        <w:br/>
        <w:t xml:space="preserve">    ax.set_title(f'{gate_name} Gate - Decision Boundary', fontsize=14, fontweight='bold')</w:t>
      </w:r>
      <w:r>
        <w:br/>
        <w:t xml:space="preserve">    ax.legend(fontsize=10)</w:t>
      </w:r>
      <w:r>
        <w:br/>
        <w:t xml:space="preserve">    ax.grid(True, alpha=0.3)</w:t>
      </w:r>
      <w:r>
        <w:br/>
        <w:t xml:space="preserve">    ax.set_aspect('equal')</w:t>
      </w:r>
      <w:r>
        <w:br/>
      </w:r>
      <w:r>
        <w:br/>
      </w:r>
      <w:r>
        <w:br/>
        <w:t>def plot_error_curve(error_history, gate_name, ax):</w:t>
      </w:r>
      <w:r>
        <w:br/>
        <w:t xml:space="preserve">    """Plot the training error curve."""</w:t>
      </w:r>
      <w:r>
        <w:br/>
        <w:t xml:space="preserve">    ax.plot(range(1, len(error_history) + 1), error_history, 'b-o', </w:t>
      </w:r>
      <w:r>
        <w:br/>
        <w:t xml:space="preserve">            markersize=4, linewidth=2, color='crimson')</w:t>
      </w:r>
      <w:r>
        <w:br/>
        <w:t xml:space="preserve">    ax.set_xlabel('Epoch', fontsize=12)</w:t>
      </w:r>
      <w:r>
        <w:br/>
        <w:t xml:space="preserve">    ax.set_ylabel('Total Error', fontsize=12)</w:t>
      </w:r>
      <w:r>
        <w:br/>
        <w:t xml:space="preserve">    ax.set_title(f'{gate_name} Gate - Training Error Curve', fontsize=14, fontweight='bold')</w:t>
      </w:r>
      <w:r>
        <w:br/>
        <w:t xml:space="preserve">    ax.grid(True, alpha=0.3)</w:t>
      </w:r>
      <w:r>
        <w:br/>
      </w:r>
      <w:r>
        <w:br/>
      </w:r>
      <w:r>
        <w:lastRenderedPageBreak/>
        <w:br/>
        <w:t># ============================================================</w:t>
      </w:r>
      <w:r>
        <w:br/>
        <w:t># Dataset: Truth Tables</w:t>
      </w:r>
      <w:r>
        <w:br/>
        <w:t># ============================================================</w:t>
      </w:r>
      <w:r>
        <w:br/>
        <w:t>X = np.array([[0, 0], [0, 1], [1, 0], [1, 1]])</w:t>
      </w:r>
      <w:r>
        <w:br/>
      </w:r>
      <w:r>
        <w:br/>
        <w:t># NAND Gate Truth Table</w:t>
      </w:r>
      <w:r>
        <w:br/>
        <w:t>y_nand = np.array([1, 1, 1, 0])</w:t>
      </w:r>
      <w:r>
        <w:br/>
      </w:r>
      <w:r>
        <w:br/>
        <w:t># XOR Gate Truth Table</w:t>
      </w:r>
      <w:r>
        <w:br/>
        <w:t>y_xor = np.array([0, 1, 1, 0])</w:t>
      </w:r>
      <w:r>
        <w:br/>
      </w:r>
      <w:r>
        <w:br/>
        <w:t># ============================================================</w:t>
      </w:r>
      <w:r>
        <w:br/>
        <w:t># Train and Evaluate NAND Gate</w:t>
      </w:r>
      <w:r>
        <w:br/>
        <w:t># ============================================================</w:t>
      </w:r>
      <w:r>
        <w:br/>
        <w:t>print("\n" + "=" * 60)</w:t>
      </w:r>
      <w:r>
        <w:br/>
        <w:t>print("  EXPERIMENT 1: PERCEPTRON LEARNING ALGORITHM")</w:t>
      </w:r>
      <w:r>
        <w:br/>
        <w:t>print("=" * 60)</w:t>
      </w:r>
      <w:r>
        <w:br/>
      </w:r>
      <w:r>
        <w:br/>
        <w:t>print("\n[1] Training Perceptron for NAND Gate...")</w:t>
      </w:r>
      <w:r>
        <w:br/>
        <w:t>nand_perceptron = Perceptron(input_size=2, learning_rate=0.1, epochs=100)</w:t>
      </w:r>
      <w:r>
        <w:br/>
        <w:t>nand_errors = nand_perceptron.train(X, y_nand)</w:t>
      </w:r>
      <w:r>
        <w:br/>
        <w:t>nand_accuracy = evaluate_perceptron(X, y_nand, "NAND", nand_perceptron)</w:t>
      </w:r>
      <w:r>
        <w:br/>
      </w:r>
      <w:r>
        <w:br/>
        <w:t># ============================================================</w:t>
      </w:r>
      <w:r>
        <w:br/>
        <w:t># Train and Evaluate XOR Gate</w:t>
      </w:r>
      <w:r>
        <w:br/>
        <w:t># ============================================================</w:t>
      </w:r>
      <w:r>
        <w:br/>
        <w:t>print("\n[2] Training Perceptron for XOR Gate...")</w:t>
      </w:r>
      <w:r>
        <w:br/>
        <w:t>xor_perceptron = Perceptron(input_size=2, learning_rate=0.1, epochs=100)</w:t>
      </w:r>
      <w:r>
        <w:br/>
        <w:t>xor_errors = xor_perceptron.train(X, y_xor)</w:t>
      </w:r>
      <w:r>
        <w:br/>
        <w:t>xor_accuracy = evaluate_perceptron(X, y_xor, "XOR", xor_perceptron)</w:t>
      </w:r>
      <w:r>
        <w:br/>
      </w:r>
      <w:r>
        <w:br/>
        <w:t># ============================================================</w:t>
      </w:r>
      <w:r>
        <w:br/>
        <w:t># Visualization</w:t>
      </w:r>
      <w:r>
        <w:br/>
        <w:t># ============================================================</w:t>
      </w:r>
      <w:r>
        <w:br/>
        <w:t>fig, axes = plt.subplots(2, 2, figsize=(14, 12))</w:t>
      </w:r>
      <w:r>
        <w:br/>
        <w:t xml:space="preserve">fig.suptitle('Experiment 1: Perceptron Learning Algorithm\nNAND vs XOR Gate', </w:t>
      </w:r>
      <w:r>
        <w:br/>
        <w:t xml:space="preserve">             fontsize=16, fontweight='bold', y=0.98)</w:t>
      </w:r>
      <w:r>
        <w:br/>
      </w:r>
      <w:r>
        <w:br/>
        <w:t># NAND Gate plots</w:t>
      </w:r>
      <w:r>
        <w:br/>
        <w:t>plot_decision_boundary(X, y_nand, nand_perceptron, "NAND", axes[0, 0])</w:t>
      </w:r>
      <w:r>
        <w:br/>
        <w:t>plot_error_curve(nand_errors, "NAND", axes[0, 1])</w:t>
      </w:r>
      <w:r>
        <w:br/>
      </w:r>
      <w:r>
        <w:br/>
      </w:r>
      <w:r>
        <w:lastRenderedPageBreak/>
        <w:t># XOR Gate plots</w:t>
      </w:r>
      <w:r>
        <w:br/>
        <w:t>plot_decision_boundary(X, y_xor, xor_perceptron, "XOR", axes[1, 0])</w:t>
      </w:r>
      <w:r>
        <w:br/>
        <w:t>plot_error_curve(xor_errors, "XOR", axes[1, 1])</w:t>
      </w:r>
      <w:r>
        <w:br/>
      </w:r>
      <w:r>
        <w:br/>
        <w:t>plt.tight_layout()</w:t>
      </w:r>
      <w:r>
        <w:br/>
        <w:t>output_dir = os.path.dirname(os.path.abspath(__file__))</w:t>
      </w:r>
      <w:r>
        <w:br/>
        <w:t>plt.savefig(os.path.join(output_dir, 'perceptron_results.png'), dpi=150, bbox_inches='tight')</w:t>
      </w:r>
      <w:r>
        <w:br/>
        <w:t>plt.close()</w:t>
      </w:r>
      <w:r>
        <w:br/>
        <w:t>print(f"\n[✓] Plots saved to 'perceptron_results.png'")</w:t>
      </w:r>
      <w:r>
        <w:br/>
      </w:r>
      <w:r>
        <w:br/>
        <w:t># ============================================================</w:t>
      </w:r>
      <w:r>
        <w:br/>
        <w:t># Summary</w:t>
      </w:r>
      <w:r>
        <w:br/>
        <w:t># ============================================================</w:t>
      </w:r>
      <w:r>
        <w:br/>
        <w:t>print("\n" + "=" * 60)</w:t>
      </w:r>
      <w:r>
        <w:br/>
        <w:t>print("  SUMMARY")</w:t>
      </w:r>
      <w:r>
        <w:br/>
        <w:t>print("=" * 60)</w:t>
      </w:r>
      <w:r>
        <w:br/>
        <w:t>print(f"  NAND Gate Accuracy: {nand_accuracy:.1f}%")</w:t>
      </w:r>
      <w:r>
        <w:br/>
        <w:t>print(f"  XOR Gate Accuracy:  {xor_accuracy:.1f}%")</w:t>
      </w:r>
      <w:r>
        <w:br/>
        <w:t>print(f"\n  Key Observation:")</w:t>
      </w:r>
      <w:r>
        <w:br/>
        <w:t>print(f"  - NAND is linearly separable → Perceptron CAN learn it.")</w:t>
      </w:r>
      <w:r>
        <w:br/>
        <w:t>print(f"  - XOR is NOT linearly separable → Perceptron CANNOT learn it.")</w:t>
      </w:r>
      <w:r>
        <w:br/>
        <w:t>print(f"  - This demonstrates the fundamental limitation of single-layer perceptrons,")</w:t>
      </w:r>
      <w:r>
        <w:br/>
        <w:t>print(f"    as proven by Minsky &amp; Papert (1969).")</w:t>
      </w:r>
      <w:r>
        <w:br/>
        <w:t>print("=" * 60)</w:t>
      </w:r>
      <w:r>
        <w:br/>
      </w:r>
    </w:p>
    <w:p w14:paraId="54274246" w14:textId="77777777" w:rsidR="00D602BC" w:rsidRDefault="00D602BC"/>
    <w:p w14:paraId="01264F8D" w14:textId="77777777" w:rsidR="00D602BC" w:rsidRDefault="0073718A">
      <w:r>
        <w:rPr>
          <w:b/>
        </w:rPr>
        <w:t>Description of code</w:t>
      </w:r>
    </w:p>
    <w:p w14:paraId="35C678B7" w14:textId="77777777" w:rsidR="00D602BC" w:rsidRDefault="0073718A">
      <w:r>
        <w:t>The script implements a Perceptron class from scratch using numpy. It iterates over training epochs, updating the weights following the perceptron learning rule (w = w + lr * error * x). It includes functions to plot the decision boundary and training error.</w:t>
      </w:r>
    </w:p>
    <w:p w14:paraId="1A11C991" w14:textId="77777777" w:rsidR="00D602BC" w:rsidRDefault="00D602BC"/>
    <w:p w14:paraId="376E90C0" w14:textId="77777777" w:rsidR="00D602BC" w:rsidRDefault="0073718A">
      <w:r>
        <w:rPr>
          <w:b/>
        </w:rPr>
        <w:t>Performance Evaluation</w:t>
      </w:r>
    </w:p>
    <w:p w14:paraId="27B3DDC2" w14:textId="7DDA5492" w:rsidR="00D602BC" w:rsidRDefault="0073718A">
      <w:pPr>
        <w:spacing w:after="0" w:line="240" w:lineRule="auto"/>
      </w:pPr>
      <w:r>
        <w:br/>
        <w:t>============================================================</w:t>
      </w:r>
      <w:r>
        <w:br/>
        <w:t xml:space="preserve">  EXPERIMENT 1: PERCEPTRON LEARNING ALGORITHM</w:t>
      </w:r>
      <w:r>
        <w:br/>
        <w:t>============================================================</w:t>
      </w:r>
      <w:r>
        <w:br/>
      </w:r>
      <w:r>
        <w:br/>
        <w:t>[1] Training Perceptron for NAND Gate...</w:t>
      </w:r>
      <w:r>
        <w:br/>
        <w:t xml:space="preserve">  Converged at epoch 13</w:t>
      </w:r>
      <w:r>
        <w:br/>
      </w:r>
      <w:r>
        <w:br/>
      </w:r>
      <w:r>
        <w:lastRenderedPageBreak/>
        <w:t>==================================================</w:t>
      </w:r>
      <w:r>
        <w:br/>
        <w:t xml:space="preserve">  NAND Gate Evaluation</w:t>
      </w:r>
      <w:r>
        <w:br/>
        <w:t>==================================================</w:t>
      </w:r>
      <w:r>
        <w:br/>
        <w:t xml:space="preserve">  Final Weights (bias, w1, w2): [ 0.58939898 -0.16299728 -0.42647969]</w:t>
      </w:r>
      <w:r>
        <w:br/>
        <w:t xml:space="preserve">  Training Epochs: 13</w:t>
      </w:r>
      <w:r>
        <w:br/>
      </w:r>
      <w:r>
        <w:br/>
        <w:t xml:space="preserve">  Input1   Input2   Expected   Predicted  Correct </w:t>
      </w:r>
      <w:r>
        <w:br/>
        <w:t xml:space="preserve">  --------------------------------------------</w:t>
      </w:r>
      <w:r>
        <w:br/>
        <w:t xml:space="preserve">  0        0        1          1          Y       </w:t>
      </w:r>
      <w:r>
        <w:br/>
        <w:t xml:space="preserve">  0        1        1          1          Y       </w:t>
      </w:r>
      <w:r>
        <w:br/>
        <w:t xml:space="preserve">  1        0        1          1          Y       </w:t>
      </w:r>
      <w:r>
        <w:br/>
        <w:t xml:space="preserve">  1        1        0          0          Y       </w:t>
      </w:r>
      <w:r>
        <w:br/>
      </w:r>
      <w:r>
        <w:br/>
        <w:t xml:space="preserve">  Accuracy: 100.0% (4/4)</w:t>
      </w:r>
      <w:r>
        <w:br/>
      </w:r>
      <w:r>
        <w:br/>
        <w:t>[2] Training Perceptron for XOR Gate...</w:t>
      </w:r>
      <w:r>
        <w:br/>
      </w:r>
      <w:r>
        <w:br/>
        <w:t>==================================================</w:t>
      </w:r>
      <w:r>
        <w:br/>
        <w:t xml:space="preserve">  XOR Gate Evaluation</w:t>
      </w:r>
      <w:r>
        <w:br/>
        <w:t>==================================================</w:t>
      </w:r>
      <w:r>
        <w:br/>
        <w:t xml:space="preserve">  Final Weights (bias, w1, w2): [ 0.08693278 -0.17255373 -0.07937479]</w:t>
      </w:r>
      <w:r>
        <w:br/>
        <w:t xml:space="preserve">  Training Epochs: 100</w:t>
      </w:r>
      <w:r>
        <w:br/>
      </w:r>
      <w:r>
        <w:br/>
        <w:t xml:space="preserve">  Input1   Input2   Expected   Predicted  Correct </w:t>
      </w:r>
      <w:r>
        <w:br/>
        <w:t xml:space="preserve">  --------------------------------------------</w:t>
      </w:r>
      <w:r>
        <w:br/>
        <w:t xml:space="preserve">  0        0        0          1          N       </w:t>
      </w:r>
      <w:r>
        <w:br/>
        <w:t xml:space="preserve">  0        1        1          1          Y       </w:t>
      </w:r>
      <w:r>
        <w:br/>
        <w:t xml:space="preserve">  1        0        1          0          N       </w:t>
      </w:r>
      <w:r>
        <w:br/>
        <w:t xml:space="preserve">  1        1        0          0          Y       </w:t>
      </w:r>
      <w:r>
        <w:br/>
      </w:r>
      <w:r>
        <w:br/>
        <w:t xml:space="preserve">  Accuracy: 50.0% (2/4)</w:t>
      </w:r>
      <w:r>
        <w:br/>
      </w:r>
    </w:p>
    <w:p w14:paraId="3A4F244F" w14:textId="77777777" w:rsidR="00D602BC" w:rsidRDefault="0073718A">
      <w:r>
        <w:rPr>
          <w:noProof/>
        </w:rPr>
        <w:lastRenderedPageBreak/>
        <w:drawing>
          <wp:inline distT="0" distB="0" distL="0" distR="0" wp14:anchorId="23737411" wp14:editId="1F38793C">
            <wp:extent cx="5486400" cy="4803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ptron_results.png"/>
                    <pic:cNvPicPr/>
                  </pic:nvPicPr>
                  <pic:blipFill>
                    <a:blip r:embed="rId9"/>
                    <a:stretch>
                      <a:fillRect/>
                    </a:stretch>
                  </pic:blipFill>
                  <pic:spPr>
                    <a:xfrm>
                      <a:off x="0" y="0"/>
                      <a:ext cx="5486400" cy="4803998"/>
                    </a:xfrm>
                    <a:prstGeom prst="rect">
                      <a:avLst/>
                    </a:prstGeom>
                  </pic:spPr>
                </pic:pic>
              </a:graphicData>
            </a:graphic>
          </wp:inline>
        </w:drawing>
      </w:r>
    </w:p>
    <w:p w14:paraId="0930B375" w14:textId="77777777" w:rsidR="00D602BC" w:rsidRDefault="00D602BC"/>
    <w:p w14:paraId="2C61514B" w14:textId="77777777" w:rsidR="00D602BC" w:rsidRDefault="0073718A">
      <w:r>
        <w:rPr>
          <w:b/>
        </w:rPr>
        <w:t>My Comments</w:t>
      </w:r>
    </w:p>
    <w:p w14:paraId="2C787028" w14:textId="77777777" w:rsidR="00D602BC" w:rsidRDefault="0073718A">
      <w:r>
        <w:t>The perceptron algorithm successfully learned the linearly separable NAND gate but failed to converge on the XOR gate due to its non-linear separability, practically demonstrating the infamous limitation of a single-layer perceptron.</w:t>
      </w:r>
    </w:p>
    <w:p w14:paraId="77DD57EF" w14:textId="77777777" w:rsidR="00E77274" w:rsidRDefault="00E77274"/>
    <w:p w14:paraId="293EA104" w14:textId="77777777" w:rsidR="00E77274" w:rsidRDefault="00E77274"/>
    <w:p w14:paraId="2AAEFA96" w14:textId="06A5CBE1" w:rsidR="00E77274" w:rsidRDefault="00E77274">
      <w:r>
        <w:br/>
      </w:r>
      <w:r>
        <w:br/>
      </w:r>
      <w:r>
        <w:br/>
      </w:r>
    </w:p>
    <w:p w14:paraId="711EE5D3" w14:textId="77777777" w:rsidR="00E77274" w:rsidRDefault="00E77274"/>
    <w:p w14:paraId="10888C0E" w14:textId="70CBDF99" w:rsidR="00E77274" w:rsidRDefault="005C3261">
      <w:r>
        <w:rPr>
          <w:b/>
        </w:rPr>
        <w:lastRenderedPageBreak/>
        <w:t xml:space="preserve">Experiment </w:t>
      </w:r>
      <w:r w:rsidR="00425CD9">
        <w:rPr>
          <w:b/>
        </w:rPr>
        <w:t>2</w:t>
      </w:r>
      <w:r w:rsidR="00E77274">
        <w:rPr>
          <w:b/>
        </w:rPr>
        <w:t>: WAP to implement a multi-layer perceptron (MLP) network with one hidden layer using numpy in Python. Demonstrate that it can learn the XOR Boolean function.</w:t>
      </w:r>
    </w:p>
    <w:p w14:paraId="6171A20B" w14:textId="77777777" w:rsidR="00E77274" w:rsidRDefault="00E77274"/>
    <w:p w14:paraId="5F62593C" w14:textId="77777777" w:rsidR="00E77274" w:rsidRDefault="00E77274">
      <w:r>
        <w:rPr>
          <w:b/>
        </w:rPr>
        <w:t>Description of the model</w:t>
      </w:r>
    </w:p>
    <w:p w14:paraId="5B063973" w14:textId="77777777" w:rsidR="00E77274" w:rsidRDefault="00E77274">
      <w:r>
        <w:t>Multi-Layer Perceptron (MLP) containing one hidden layer with 4 sigmoid neurons, and an output layer with 1 sigmoid neuron to learn the non-linear XOR function.</w:t>
      </w:r>
    </w:p>
    <w:p w14:paraId="18D6C4C6" w14:textId="77777777" w:rsidR="00E77274" w:rsidRDefault="00E77274"/>
    <w:p w14:paraId="0247AB29" w14:textId="77777777" w:rsidR="00E77274" w:rsidRDefault="00E77274" w:rsidP="0073718A">
      <w:r>
        <w:rPr>
          <w:b/>
        </w:rPr>
        <w:t>Python Implementation</w:t>
      </w:r>
      <w:r>
        <w:br/>
      </w:r>
      <w:r>
        <w:br/>
        <w:t>import numpy as np</w:t>
      </w:r>
      <w:r>
        <w:br/>
        <w:t>import matplotlib.pyplot as plt</w:t>
      </w:r>
      <w:r>
        <w:br/>
        <w:t>import os</w:t>
      </w:r>
      <w:r>
        <w:br/>
      </w:r>
      <w:r>
        <w:br/>
        <w:t># ============================================================</w:t>
      </w:r>
      <w:r>
        <w:br/>
        <w:t># Activation Functions</w:t>
      </w:r>
      <w:r>
        <w:br/>
        <w:t># ============================================================</w:t>
      </w:r>
      <w:r>
        <w:br/>
        <w:t>def sigmoid(x):</w:t>
      </w:r>
      <w:r>
        <w:br/>
        <w:t xml:space="preserve">    """Sigmoid activation function."""</w:t>
      </w:r>
      <w:r>
        <w:br/>
        <w:t xml:space="preserve">    return 1 / (1 + np.exp(-np.clip(x, -500, 500)))</w:t>
      </w:r>
      <w:r>
        <w:br/>
      </w:r>
      <w:r>
        <w:br/>
        <w:t>def sigmoid_derivative(x):</w:t>
      </w:r>
      <w:r>
        <w:br/>
        <w:t xml:space="preserve">    """Derivative of sigmoid function."""</w:t>
      </w:r>
      <w:r>
        <w:br/>
        <w:t xml:space="preserve">    return x * (1 - x)</w:t>
      </w:r>
      <w:r>
        <w:br/>
      </w:r>
      <w:r>
        <w:br/>
        <w:t># ============================================================</w:t>
      </w:r>
      <w:r>
        <w:br/>
        <w:t># Multi-Layer Perceptron Class</w:t>
      </w:r>
      <w:r>
        <w:br/>
        <w:t># ============================================================</w:t>
      </w:r>
      <w:r>
        <w:br/>
        <w:t>class MLP:</w:t>
      </w:r>
      <w:r>
        <w:br/>
        <w:t xml:space="preserve">    """Multi-Layer Perceptron with one hidden layer."""</w:t>
      </w:r>
      <w:r>
        <w:br/>
        <w:t xml:space="preserve">    </w:t>
      </w:r>
      <w:r>
        <w:br/>
        <w:t xml:space="preserve">    def __init__(self, input_size, hidden_size, output_size, learning_rate=0.5):</w:t>
      </w:r>
      <w:r>
        <w:br/>
        <w:t xml:space="preserve">        np.random.seed(42)</w:t>
      </w:r>
      <w:r>
        <w:br/>
        <w:t xml:space="preserve">        # Xavier initialization</w:t>
      </w:r>
      <w:r>
        <w:br/>
        <w:t xml:space="preserve">        self.weights_input_hidden = np.random.randn(input_size, hidden_size) * np.sqrt(2.0 / input_size)</w:t>
      </w:r>
      <w:r>
        <w:br/>
        <w:t xml:space="preserve">        self.bias_hidden = np.zeros((1, hidden_size))</w:t>
      </w:r>
      <w:r>
        <w:br/>
        <w:t xml:space="preserve">        self.weights_hidden_output = np.random.randn(hidden_size, output_size) * np.sqrt(2.0 / hidden_size)</w:t>
      </w:r>
      <w:r>
        <w:br/>
        <w:t xml:space="preserve">        self.bias_output = np.zeros((1, output_size))</w:t>
      </w:r>
      <w:r>
        <w:br/>
        <w:t xml:space="preserve">        self.lr = learning_rate</w:t>
      </w:r>
      <w:r>
        <w:br/>
      </w:r>
      <w:r>
        <w:lastRenderedPageBreak/>
        <w:t xml:space="preserve">        self.loss_history = []</w:t>
      </w:r>
      <w:r>
        <w:br/>
        <w:t xml:space="preserve">    </w:t>
      </w:r>
      <w:r>
        <w:br/>
        <w:t xml:space="preserve">    def forward(self, X):</w:t>
      </w:r>
      <w:r>
        <w:br/>
        <w:t xml:space="preserve">        """Forward pass through the network."""</w:t>
      </w:r>
      <w:r>
        <w:br/>
        <w:t xml:space="preserve">        # Input to Hidden Layer</w:t>
      </w:r>
      <w:r>
        <w:br/>
        <w:t xml:space="preserve">        self.hidden_input = np.dot(X, self.weights_input_hidden) + self.bias_hidden</w:t>
      </w:r>
      <w:r>
        <w:br/>
        <w:t xml:space="preserve">        self.hidden_output = sigmoid(self.hidden_input)</w:t>
      </w:r>
      <w:r>
        <w:br/>
        <w:t xml:space="preserve">        </w:t>
      </w:r>
      <w:r>
        <w:br/>
        <w:t xml:space="preserve">        # Hidden to Output Layer</w:t>
      </w:r>
      <w:r>
        <w:br/>
        <w:t xml:space="preserve">        self.output_input = np.dot(self.hidden_output, self.weights_hidden_output) + self.bias_output</w:t>
      </w:r>
      <w:r>
        <w:br/>
        <w:t xml:space="preserve">        self.predicted_output = sigmoid(self.output_input)</w:t>
      </w:r>
      <w:r>
        <w:br/>
        <w:t xml:space="preserve">        </w:t>
      </w:r>
      <w:r>
        <w:br/>
        <w:t xml:space="preserve">        return self.predicted_output</w:t>
      </w:r>
      <w:r>
        <w:br/>
        <w:t xml:space="preserve">    </w:t>
      </w:r>
      <w:r>
        <w:br/>
        <w:t xml:space="preserve">    def backward(self, X, y, output):</w:t>
      </w:r>
      <w:r>
        <w:br/>
        <w:t xml:space="preserve">        """Backpropagation to update weights."""</w:t>
      </w:r>
      <w:r>
        <w:br/>
        <w:t xml:space="preserve">        # Output layer error</w:t>
      </w:r>
      <w:r>
        <w:br/>
        <w:t xml:space="preserve">        output_error = y - output</w:t>
      </w:r>
      <w:r>
        <w:br/>
        <w:t xml:space="preserve">        output_delta = output_error * sigmoid_derivative(output)</w:t>
      </w:r>
      <w:r>
        <w:br/>
        <w:t xml:space="preserve">        </w:t>
      </w:r>
      <w:r>
        <w:br/>
        <w:t xml:space="preserve">        # Hidden layer error</w:t>
      </w:r>
      <w:r>
        <w:br/>
        <w:t xml:space="preserve">        hidden_error = output_delta.dot(self.weights_hidden_output.T)</w:t>
      </w:r>
      <w:r>
        <w:br/>
        <w:t xml:space="preserve">        hidden_delta = hidden_error * sigmoid_derivative(self.hidden_output)</w:t>
      </w:r>
      <w:r>
        <w:br/>
        <w:t xml:space="preserve">        </w:t>
      </w:r>
      <w:r>
        <w:br/>
        <w:t xml:space="preserve">        # Update weights and biases</w:t>
      </w:r>
      <w:r>
        <w:br/>
        <w:t xml:space="preserve">        self.weights_hidden_output += self.hidden_output.T.dot(output_delta) * self.lr</w:t>
      </w:r>
      <w:r>
        <w:br/>
        <w:t xml:space="preserve">        self.bias_output += np.sum(output_delta, axis=0, keepdims=True) * self.lr</w:t>
      </w:r>
      <w:r>
        <w:br/>
        <w:t xml:space="preserve">        self.weights_input_hidden += X.T.dot(hidden_delta) * self.lr</w:t>
      </w:r>
      <w:r>
        <w:br/>
        <w:t xml:space="preserve">        self.bias_hidden += np.sum(hidden_delta, axis=0, keepdims=True) * self.lr</w:t>
      </w:r>
      <w:r>
        <w:br/>
        <w:t xml:space="preserve">    </w:t>
      </w:r>
      <w:r>
        <w:br/>
        <w:t xml:space="preserve">    def train(self, X, y, epochs=10000):</w:t>
      </w:r>
      <w:r>
        <w:br/>
        <w:t xml:space="preserve">        """Train the MLP network."""</w:t>
      </w:r>
      <w:r>
        <w:br/>
        <w:t xml:space="preserve">        for epoch in range(epochs):</w:t>
      </w:r>
      <w:r>
        <w:br/>
        <w:t xml:space="preserve">            # Forward pass</w:t>
      </w:r>
      <w:r>
        <w:br/>
        <w:t xml:space="preserve">            output = self.forward(X)</w:t>
      </w:r>
      <w:r>
        <w:br/>
        <w:t xml:space="preserve">            </w:t>
      </w:r>
      <w:r>
        <w:br/>
        <w:t xml:space="preserve">            # Calculate loss (MSE)</w:t>
      </w:r>
      <w:r>
        <w:br/>
        <w:t xml:space="preserve">            loss = np.mean((y - output) ** 2)</w:t>
      </w:r>
      <w:r>
        <w:br/>
        <w:t xml:space="preserve">            self.loss_history.append(loss)</w:t>
      </w:r>
      <w:r>
        <w:br/>
        <w:t xml:space="preserve">            </w:t>
      </w:r>
      <w:r>
        <w:br/>
        <w:t xml:space="preserve">            # Backward pass</w:t>
      </w:r>
      <w:r>
        <w:br/>
        <w:t xml:space="preserve">            self.backward(X, y, output)</w:t>
      </w:r>
      <w:r>
        <w:br/>
        <w:t xml:space="preserve">            </w:t>
      </w:r>
      <w:r>
        <w:br/>
      </w:r>
      <w:r>
        <w:lastRenderedPageBreak/>
        <w:t xml:space="preserve">            if (epoch + 1) % 1000 == 0:</w:t>
      </w:r>
      <w:r>
        <w:br/>
        <w:t xml:space="preserve">                print(f"  Epoch {epoch + 1:&gt;5}/{epochs}, Loss: {loss:.6f}")</w:t>
      </w:r>
      <w:r>
        <w:br/>
        <w:t xml:space="preserve">        </w:t>
      </w:r>
      <w:r>
        <w:br/>
        <w:t xml:space="preserve">        return self.loss_history</w:t>
      </w:r>
      <w:r>
        <w:br/>
        <w:t xml:space="preserve">    </w:t>
      </w:r>
      <w:r>
        <w:br/>
        <w:t xml:space="preserve">    def predict(self, X):</w:t>
      </w:r>
      <w:r>
        <w:br/>
        <w:t xml:space="preserve">        """Predict output (thresholded)."""</w:t>
      </w:r>
      <w:r>
        <w:br/>
        <w:t xml:space="preserve">        raw_output = self.forward(X)</w:t>
      </w:r>
      <w:r>
        <w:br/>
        <w:t xml:space="preserve">        return (raw_output &gt; 0.5).astype(int)</w:t>
      </w:r>
      <w:r>
        <w:br/>
      </w:r>
      <w:r>
        <w:br/>
      </w:r>
      <w:r>
        <w:br/>
        <w:t># ============================================================</w:t>
      </w:r>
      <w:r>
        <w:br/>
        <w:t># Dataset: XOR Truth Table</w:t>
      </w:r>
      <w:r>
        <w:br/>
        <w:t># ============================================================</w:t>
      </w:r>
      <w:r>
        <w:br/>
        <w:t>X = np.array([[0, 0], [0, 1], [1, 0], [1, 1]])</w:t>
      </w:r>
      <w:r>
        <w:br/>
        <w:t>y = np.array([[0], [1], [1], [0]])</w:t>
      </w:r>
      <w:r>
        <w:br/>
      </w:r>
      <w:r>
        <w:br/>
        <w:t># ============================================================</w:t>
      </w:r>
      <w:r>
        <w:br/>
        <w:t># Training</w:t>
      </w:r>
      <w:r>
        <w:br/>
        <w:t># ============================================================</w:t>
      </w:r>
      <w:r>
        <w:br/>
        <w:t>print("\n" + "=" * 60)</w:t>
      </w:r>
      <w:r>
        <w:br/>
        <w:t>print("  EXPERIMENT 2: MULTI-LAYER PERCEPTRON FOR XOR")</w:t>
      </w:r>
      <w:r>
        <w:br/>
        <w:t>print("=" * 60)</w:t>
      </w:r>
      <w:r>
        <w:br/>
      </w:r>
      <w:r>
        <w:br/>
        <w:t>print("\n[1] Network Architecture:")</w:t>
      </w:r>
      <w:r>
        <w:br/>
        <w:t>print("  Input Layer:  2 neurons")</w:t>
      </w:r>
      <w:r>
        <w:br/>
        <w:t>print("  Hidden Layer: 4 neurons (Sigmoid activation)")</w:t>
      </w:r>
      <w:r>
        <w:br/>
        <w:t>print("  Output Layer: 1 neuron  (Sigmoid activation)")</w:t>
      </w:r>
      <w:r>
        <w:br/>
        <w:t>print("  Learning Rate: 0.5")</w:t>
      </w:r>
      <w:r>
        <w:br/>
        <w:t>print("  Epochs: 10000")</w:t>
      </w:r>
      <w:r>
        <w:br/>
      </w:r>
      <w:r>
        <w:br/>
        <w:t>print("\n[2] Training MLP...")</w:t>
      </w:r>
      <w:r>
        <w:br/>
        <w:t>mlp = MLP(input_size=2, hidden_size=4, output_size=1, learning_rate=0.5)</w:t>
      </w:r>
      <w:r>
        <w:br/>
        <w:t>losses = mlp.train(X, y, epochs=10000)</w:t>
      </w:r>
      <w:r>
        <w:br/>
      </w:r>
      <w:r>
        <w:br/>
        <w:t># ============================================================</w:t>
      </w:r>
      <w:r>
        <w:br/>
        <w:t># Evaluation</w:t>
      </w:r>
      <w:r>
        <w:br/>
        <w:t># ============================================================</w:t>
      </w:r>
      <w:r>
        <w:br/>
        <w:t>print(f"\n[3] Evaluation Results:")</w:t>
      </w:r>
      <w:r>
        <w:br/>
        <w:t>print(f"  {'='*50}")</w:t>
      </w:r>
      <w:r>
        <w:br/>
        <w:t>predictions_raw = mlp.forward(X)</w:t>
      </w:r>
      <w:r>
        <w:br/>
        <w:t>predictions = mlp.predict(X)</w:t>
      </w:r>
      <w:r>
        <w:br/>
      </w:r>
      <w:r>
        <w:br/>
      </w:r>
      <w:r>
        <w:lastRenderedPageBreak/>
        <w:t>print(f"  {'Input1':&lt;8} {'Input2':&lt;8} {'Expected':&lt;10} {'Raw Output':&lt;12} {'Predicted':&lt;10} {'Correct':&lt;8}")</w:t>
      </w:r>
      <w:r>
        <w:br/>
        <w:t>print(f"  {'-'*56}")</w:t>
      </w:r>
      <w:r>
        <w:br/>
      </w:r>
      <w:r>
        <w:br/>
        <w:t>correct = 0</w:t>
      </w:r>
      <w:r>
        <w:br/>
        <w:t>for i in range(len(X)):</w:t>
      </w:r>
      <w:r>
        <w:br/>
        <w:t xml:space="preserve">    pred = predictions[i][0]</w:t>
      </w:r>
      <w:r>
        <w:br/>
        <w:t xml:space="preserve">    expected = y[i][0]</w:t>
      </w:r>
      <w:r>
        <w:br/>
        <w:t xml:space="preserve">    is_correct = "✓" if pred == expected else "✗"</w:t>
      </w:r>
      <w:r>
        <w:br/>
        <w:t xml:space="preserve">    if pred == expected:</w:t>
      </w:r>
      <w:r>
        <w:br/>
        <w:t xml:space="preserve">        correct += 1</w:t>
      </w:r>
      <w:r>
        <w:br/>
        <w:t xml:space="preserve">    print(f"  {X[i][0]:&lt;8} {X[i][1]:&lt;8} {expected:&lt;10} {predictions_raw[i][0]:&lt;12.6f} {pred:&lt;10} {is_correct:&lt;8}")</w:t>
      </w:r>
      <w:r>
        <w:br/>
      </w:r>
      <w:r>
        <w:br/>
        <w:t>accuracy = (correct / len(X)) * 100</w:t>
      </w:r>
      <w:r>
        <w:br/>
        <w:t>print(f"\n  Accuracy: {accuracy:.1f}% ({correct}/{len(X)})")</w:t>
      </w:r>
      <w:r>
        <w:br/>
      </w:r>
      <w:r>
        <w:br/>
        <w:t># ============================================================</w:t>
      </w:r>
      <w:r>
        <w:br/>
        <w:t># Network Parameters</w:t>
      </w:r>
      <w:r>
        <w:br/>
        <w:t># ============================================================</w:t>
      </w:r>
      <w:r>
        <w:br/>
        <w:t>print(f"\n[4] Learned Network Parameters:")</w:t>
      </w:r>
      <w:r>
        <w:br/>
        <w:t>print(f"  Input→Hidden Weights:\n  {mlp.weights_input_hidden}")</w:t>
      </w:r>
      <w:r>
        <w:br/>
        <w:t>print(f"  Hidden Biases: {mlp.bias_hidden}")</w:t>
      </w:r>
      <w:r>
        <w:br/>
        <w:t>print(f"  Hidden→Output Weights:\n  {mlp.weights_hidden_output}")</w:t>
      </w:r>
      <w:r>
        <w:br/>
        <w:t>print(f"  Output Bias: {mlp.bias_output}")</w:t>
      </w:r>
      <w:r>
        <w:br/>
      </w:r>
      <w:r>
        <w:br/>
        <w:t># ============================================================</w:t>
      </w:r>
      <w:r>
        <w:br/>
        <w:t># Visualization</w:t>
      </w:r>
      <w:r>
        <w:br/>
        <w:t># ============================================================</w:t>
      </w:r>
      <w:r>
        <w:br/>
        <w:t>fig, axes = plt.subplots(1, 3, figsize=(18, 5))</w:t>
      </w:r>
      <w:r>
        <w:br/>
        <w:t xml:space="preserve">fig.suptitle('Experiment 2: Multi-Layer Perceptron for XOR', </w:t>
      </w:r>
      <w:r>
        <w:br/>
        <w:t xml:space="preserve">             fontsize=16, fontweight='bold')</w:t>
      </w:r>
      <w:r>
        <w:br/>
      </w:r>
      <w:r>
        <w:br/>
        <w:t># 1. Loss Curve</w:t>
      </w:r>
      <w:r>
        <w:br/>
        <w:t>axes[0].plot(losses, color='crimson', linewidth=1.5)</w:t>
      </w:r>
      <w:r>
        <w:br/>
        <w:t>axes[0].set_xlabel('Epoch', fontsize=12)</w:t>
      </w:r>
      <w:r>
        <w:br/>
        <w:t>axes[0].set_ylabel('Mean Squared Error', fontsize=12)</w:t>
      </w:r>
      <w:r>
        <w:br/>
        <w:t>axes[0].set_title('Training Loss Curve', fontsize=14, fontweight='bold')</w:t>
      </w:r>
      <w:r>
        <w:br/>
        <w:t>axes[0].grid(True, alpha=0.3)</w:t>
      </w:r>
      <w:r>
        <w:br/>
        <w:t>axes[0].set_yscale('log')</w:t>
      </w:r>
      <w:r>
        <w:br/>
      </w:r>
      <w:r>
        <w:br/>
        <w:t># 2. Decision Boundary</w:t>
      </w:r>
      <w:r>
        <w:br/>
        <w:t>xx, yy = np.meshgrid(np.linspace(-0.5, 1.5, 200), np.linspace(-0.5, 1.5, 200))</w:t>
      </w:r>
      <w:r>
        <w:br/>
      </w:r>
      <w:r>
        <w:lastRenderedPageBreak/>
        <w:t>grid_points = np.c_[xx.ravel(), yy.ravel()]</w:t>
      </w:r>
      <w:r>
        <w:br/>
        <w:t>Z = mlp.forward(grid_points).reshape(xx.shape)</w:t>
      </w:r>
      <w:r>
        <w:br/>
      </w:r>
      <w:r>
        <w:br/>
        <w:t>axes[1].contourf(xx, yy, Z, levels=50, cmap='RdYlGn', alpha=0.8)</w:t>
      </w:r>
      <w:r>
        <w:br/>
        <w:t>axes[1].contour(xx, yy, Z, levels=[0.5], colors='black', linewidths=2)</w:t>
      </w:r>
      <w:r>
        <w:br/>
        <w:t>colors = ['red' if label == 0 else 'green' for label in y.flatten()]</w:t>
      </w:r>
      <w:r>
        <w:br/>
        <w:t>axes[1].scatter(X[:, 0], X[:, 1], c=colors, s=200, edgecolors='black', linewidths=2, zorder=5)</w:t>
      </w:r>
      <w:r>
        <w:br/>
        <w:t>for i, (xi, yi) in enumerate(zip(X, y)):</w:t>
      </w:r>
      <w:r>
        <w:br/>
        <w:t xml:space="preserve">    axes[1].annotate(f'({xi[0]},{xi[1]})→{yi[0]}', (xi[0], xi[1]),</w:t>
      </w:r>
      <w:r>
        <w:br/>
        <w:t xml:space="preserve">                     textcoords="offset points", xytext=(12, 12), fontsize=9, fontweight='bold')</w:t>
      </w:r>
      <w:r>
        <w:br/>
        <w:t>axes[1].set_xlabel('Input 1', fontsize=12)</w:t>
      </w:r>
      <w:r>
        <w:br/>
        <w:t>axes[1].set_ylabel('Input 2', fontsize=12)</w:t>
      </w:r>
      <w:r>
        <w:br/>
        <w:t>axes[1].set_title('Decision Boundary', fontsize=14, fontweight='bold')</w:t>
      </w:r>
      <w:r>
        <w:br/>
        <w:t>axes[1].set_xlim(-0.5, 1.5)</w:t>
      </w:r>
      <w:r>
        <w:br/>
        <w:t>axes[1].set_ylim(-0.5, 1.5)</w:t>
      </w:r>
      <w:r>
        <w:br/>
      </w:r>
      <w:r>
        <w:br/>
        <w:t># 3. Network Architecture Diagram</w:t>
      </w:r>
      <w:r>
        <w:br/>
        <w:t>axes[2].set_xlim(0, 10)</w:t>
      </w:r>
      <w:r>
        <w:br/>
        <w:t>axes[2].set_ylim(0, 10)</w:t>
      </w:r>
      <w:r>
        <w:br/>
        <w:t>axes[2].set_aspect('equal')</w:t>
      </w:r>
      <w:r>
        <w:br/>
        <w:t>axes[2].axis('off')</w:t>
      </w:r>
      <w:r>
        <w:br/>
        <w:t>axes[2].set_title('Network Architecture', fontsize=14, fontweight='bold')</w:t>
      </w:r>
      <w:r>
        <w:br/>
      </w:r>
      <w:r>
        <w:br/>
        <w:t># Draw neurons</w:t>
      </w:r>
      <w:r>
        <w:br/>
        <w:t>input_y = [6.5, 3.5]</w:t>
      </w:r>
      <w:r>
        <w:br/>
        <w:t>hidden_y = [8, 6, 4, 2]</w:t>
      </w:r>
      <w:r>
        <w:br/>
        <w:t>output_y = [5]</w:t>
      </w:r>
      <w:r>
        <w:br/>
      </w:r>
      <w:r>
        <w:br/>
        <w:t>for iy in input_y:</w:t>
      </w:r>
      <w:r>
        <w:br/>
        <w:t xml:space="preserve">    axes[2].add_patch(plt.Circle((2, iy), 0.4, color='#3498db', ec='black', lw=2, zorder=5))</w:t>
      </w:r>
      <w:r>
        <w:br/>
        <w:t>for hy in hidden_y:</w:t>
      </w:r>
      <w:r>
        <w:br/>
        <w:t xml:space="preserve">    axes[2].add_patch(plt.Circle((5, hy), 0.4, color='#e74c3c', ec='black', lw=2, zorder=5))</w:t>
      </w:r>
      <w:r>
        <w:br/>
        <w:t>for oy in output_y:</w:t>
      </w:r>
      <w:r>
        <w:br/>
        <w:t xml:space="preserve">    axes[2].add_patch(plt.Circle((8, oy), 0.4, color='#2ecc71', ec='black', lw=2, zorder=5))</w:t>
      </w:r>
      <w:r>
        <w:br/>
      </w:r>
      <w:r>
        <w:br/>
        <w:t># Draw connections</w:t>
      </w:r>
      <w:r>
        <w:br/>
        <w:t>for iy in input_y:</w:t>
      </w:r>
      <w:r>
        <w:br/>
        <w:t xml:space="preserve">    for hy in hidden_y:</w:t>
      </w:r>
      <w:r>
        <w:br/>
        <w:t xml:space="preserve">        axes[2].plot([2.4, 4.6], [iy, hy], 'gray', alpha=0.4, lw=1)</w:t>
      </w:r>
      <w:r>
        <w:br/>
        <w:t>for hy in hidden_y:</w:t>
      </w:r>
      <w:r>
        <w:br/>
        <w:t xml:space="preserve">    for oy in output_y:</w:t>
      </w:r>
      <w:r>
        <w:br/>
        <w:t xml:space="preserve">        axes[2].plot([5.4, 7.6], [hy, oy], 'gray', alpha=0.4, lw=1)</w:t>
      </w:r>
      <w:r>
        <w:br/>
      </w:r>
      <w:r>
        <w:br/>
      </w:r>
      <w:r>
        <w:lastRenderedPageBreak/>
        <w:t>axes[2].text(2, 1, 'Input\n(2 neurons)', ha='center', fontsize=10, fontweight='bold')</w:t>
      </w:r>
      <w:r>
        <w:br/>
        <w:t>axes[2].text(5, 1, 'Hidden\n(4 neurons)', ha='center', fontsize=10, fontweight='bold')</w:t>
      </w:r>
      <w:r>
        <w:br/>
        <w:t>axes[2].text(8, 1, 'Output\n(1 neuron)', ha='center', fontsize=10, fontweight='bold')</w:t>
      </w:r>
      <w:r>
        <w:br/>
      </w:r>
      <w:r>
        <w:br/>
        <w:t>plt.tight_layout()</w:t>
      </w:r>
      <w:r>
        <w:br/>
        <w:t>output_dir = os.path.dirname(os.path.abspath(__file__))</w:t>
      </w:r>
      <w:r>
        <w:br/>
        <w:t>plt.savefig(os.path.join(output_dir, 'mlp_xor_results.png'), dpi=150, bbox_inches='tight')</w:t>
      </w:r>
      <w:r>
        <w:br/>
        <w:t>plt.close()</w:t>
      </w:r>
      <w:r>
        <w:br/>
        <w:t>print(f"\n[✓] Plots saved to 'mlp_xor_results.png'")</w:t>
      </w:r>
      <w:r>
        <w:br/>
      </w:r>
      <w:r>
        <w:br/>
        <w:t># ============================================================</w:t>
      </w:r>
      <w:r>
        <w:br/>
        <w:t># Summary</w:t>
      </w:r>
      <w:r>
        <w:br/>
        <w:t># ============================================================</w:t>
      </w:r>
      <w:r>
        <w:br/>
        <w:t>print(f"\n{'='*60}")</w:t>
      </w:r>
      <w:r>
        <w:br/>
        <w:t>print(f"  SUMMARY")</w:t>
      </w:r>
      <w:r>
        <w:br/>
        <w:t>print(f"{'='*60}")</w:t>
      </w:r>
      <w:r>
        <w:br/>
        <w:t>print(f"  XOR Function learned successfully: {'YES' if accuracy == 100 else 'NO'}")</w:t>
      </w:r>
      <w:r>
        <w:br/>
        <w:t>print(f"  Final Loss: {losses[-1]:.6f}")</w:t>
      </w:r>
      <w:r>
        <w:br/>
        <w:t>print(f"  Accuracy: {accuracy:.1f}%")</w:t>
      </w:r>
      <w:r>
        <w:br/>
        <w:t>print(f"\n  Key Observation:")</w:t>
      </w:r>
      <w:r>
        <w:br/>
        <w:t>print(f"  - A single perceptron CANNOT learn XOR (not linearly separable)")</w:t>
      </w:r>
      <w:r>
        <w:br/>
        <w:t>print(f"  - An MLP with one hidden layer CAN learn XOR")</w:t>
      </w:r>
      <w:r>
        <w:br/>
        <w:t>print(f"  - The hidden layer creates a new feature space where XOR becomes")</w:t>
      </w:r>
      <w:r>
        <w:br/>
        <w:t>print(f"    linearly separable")</w:t>
      </w:r>
      <w:r>
        <w:br/>
        <w:t>print(f"{'='*60}")</w:t>
      </w:r>
      <w:r>
        <w:br/>
      </w:r>
    </w:p>
    <w:p w14:paraId="127E0576" w14:textId="77777777" w:rsidR="00E77274" w:rsidRDefault="00E77274"/>
    <w:p w14:paraId="07A430E0" w14:textId="77777777" w:rsidR="00E77274" w:rsidRDefault="00E77274">
      <w:r>
        <w:rPr>
          <w:b/>
        </w:rPr>
        <w:t>Description of code</w:t>
      </w:r>
    </w:p>
    <w:p w14:paraId="40F3C3E9" w14:textId="77777777" w:rsidR="00E77274" w:rsidRDefault="00E77274">
      <w:r>
        <w:t>Implemented entirely from scratch using numpy. Feed-forward pass propagates inputs through hidden and output layers. The MSE loss is calculated, and back-propagation calculates error gradients using the derivative of the sigmoid function to apply weight updates via gradient descent.</w:t>
      </w:r>
    </w:p>
    <w:p w14:paraId="62AFA6DF" w14:textId="77777777" w:rsidR="00E77274" w:rsidRDefault="00E77274"/>
    <w:p w14:paraId="07A1A211" w14:textId="77777777" w:rsidR="00E77274" w:rsidRDefault="00E77274">
      <w:r>
        <w:rPr>
          <w:b/>
        </w:rPr>
        <w:t>Performance Evaluation</w:t>
      </w:r>
    </w:p>
    <w:p w14:paraId="5ED30C9D" w14:textId="435D9DA1" w:rsidR="00E77274" w:rsidRDefault="00E77274">
      <w:pPr>
        <w:spacing w:after="0" w:line="240" w:lineRule="auto"/>
      </w:pPr>
      <w:r>
        <w:br/>
        <w:t>============================================================</w:t>
      </w:r>
      <w:r>
        <w:br/>
        <w:t xml:space="preserve">  EXPERIMENT 2: MULTI-LAYER PERCEPTRON FOR XOR</w:t>
      </w:r>
      <w:r>
        <w:br/>
        <w:t>============================================================</w:t>
      </w:r>
      <w:r>
        <w:br/>
      </w:r>
      <w:r>
        <w:br/>
        <w:t>[1] Network Architecture:</w:t>
      </w:r>
      <w:r>
        <w:br/>
        <w:t xml:space="preserve">  Input Layer:  2 neurons</w:t>
      </w:r>
      <w:r>
        <w:br/>
      </w:r>
      <w:r>
        <w:lastRenderedPageBreak/>
        <w:t xml:space="preserve">  Hidden Layer: 4 neurons (Sigmoid activation)</w:t>
      </w:r>
      <w:r>
        <w:br/>
        <w:t xml:space="preserve">  Output Layer: 1 neuron  (Sigmoid activation)</w:t>
      </w:r>
      <w:r>
        <w:br/>
        <w:t xml:space="preserve">  Learning Rate: 0.5</w:t>
      </w:r>
      <w:r>
        <w:br/>
        <w:t xml:space="preserve">  Epochs: 10000</w:t>
      </w:r>
      <w:r>
        <w:br/>
      </w:r>
      <w:r>
        <w:br/>
        <w:t>[2] Training MLP...</w:t>
      </w:r>
      <w:r>
        <w:br/>
        <w:t xml:space="preserve">  Epoch  1000/10000, Loss: 0.022366</w:t>
      </w:r>
      <w:r>
        <w:br/>
        <w:t xml:space="preserve">  Epoch  2000/10000, Loss: 0.002850</w:t>
      </w:r>
      <w:r>
        <w:br/>
        <w:t xml:space="preserve">  Epoch  3000/10000, Loss: 0.001403</w:t>
      </w:r>
      <w:r>
        <w:br/>
        <w:t xml:space="preserve">  Epoch  4000/10000, Loss: 0.000916</w:t>
      </w:r>
      <w:r>
        <w:br/>
        <w:t xml:space="preserve">  Epoch  5000/10000, Loss: 0.000676</w:t>
      </w:r>
      <w:r>
        <w:br/>
        <w:t xml:space="preserve">  Epoch  6000/10000, Loss: 0.000534</w:t>
      </w:r>
      <w:r>
        <w:br/>
        <w:t xml:space="preserve">  Epoch  7000/10000, Loss: 0.000440</w:t>
      </w:r>
      <w:r>
        <w:br/>
        <w:t xml:space="preserve">  Epoch  8000/10000, Loss: 0.000374</w:t>
      </w:r>
      <w:r>
        <w:br/>
        <w:t xml:space="preserve">  Epoch  9000/10000, Loss: 0.000325</w:t>
      </w:r>
      <w:r>
        <w:br/>
        <w:t xml:space="preserve">  Epoch 10000/10000, Loss: 0.000287</w:t>
      </w:r>
      <w:r>
        <w:br/>
      </w:r>
      <w:r>
        <w:br/>
        <w:t>[3] Evaluation Results:</w:t>
      </w:r>
      <w:r>
        <w:br/>
        <w:t xml:space="preserve">  ==================================================</w:t>
      </w:r>
      <w:r>
        <w:br/>
        <w:t xml:space="preserve">  Input1   Input2   Expected   Raw Output   Predicted  Correct </w:t>
      </w:r>
      <w:r>
        <w:br/>
        <w:t xml:space="preserve">  --------------------------------------------------------</w:t>
      </w:r>
      <w:r>
        <w:br/>
      </w:r>
    </w:p>
    <w:p w14:paraId="6197C3D7" w14:textId="77777777" w:rsidR="00E77274" w:rsidRDefault="00E77274">
      <w:r>
        <w:rPr>
          <w:noProof/>
        </w:rPr>
        <w:drawing>
          <wp:inline distT="0" distB="0" distL="0" distR="0" wp14:anchorId="4EA1DEE4" wp14:editId="32F09EAE">
            <wp:extent cx="5486400" cy="1572413"/>
            <wp:effectExtent l="0" t="0" r="0" b="0"/>
            <wp:docPr id="954203048" name="Picture 95420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xor_results.png"/>
                    <pic:cNvPicPr/>
                  </pic:nvPicPr>
                  <pic:blipFill>
                    <a:blip r:embed="rId10"/>
                    <a:stretch>
                      <a:fillRect/>
                    </a:stretch>
                  </pic:blipFill>
                  <pic:spPr>
                    <a:xfrm>
                      <a:off x="0" y="0"/>
                      <a:ext cx="5486400" cy="1572413"/>
                    </a:xfrm>
                    <a:prstGeom prst="rect">
                      <a:avLst/>
                    </a:prstGeom>
                  </pic:spPr>
                </pic:pic>
              </a:graphicData>
            </a:graphic>
          </wp:inline>
        </w:drawing>
      </w:r>
    </w:p>
    <w:p w14:paraId="16410306" w14:textId="77777777" w:rsidR="00E77274" w:rsidRDefault="00E77274"/>
    <w:p w14:paraId="571DB094" w14:textId="77777777" w:rsidR="00E77274" w:rsidRDefault="00E77274">
      <w:r>
        <w:rPr>
          <w:b/>
        </w:rPr>
        <w:t>My Comments</w:t>
      </w:r>
    </w:p>
    <w:p w14:paraId="290C0ED6" w14:textId="77777777" w:rsidR="00E77274" w:rsidRDefault="00E77274">
      <w:r>
        <w:t>By adding a hidden layer, the previously non-linear XOR problem became linearly separable in the hidden feature space. The network converged successfully, overcoming the limitations observed in the single-layer architecture.</w:t>
      </w:r>
    </w:p>
    <w:p w14:paraId="19D3D644" w14:textId="77777777" w:rsidR="00E77274" w:rsidRDefault="00E77274"/>
    <w:p w14:paraId="31E06A1B" w14:textId="77777777" w:rsidR="00E77274" w:rsidRDefault="00E77274"/>
    <w:p w14:paraId="5B1BD242" w14:textId="77777777" w:rsidR="00E77274" w:rsidRDefault="00E77274"/>
    <w:p w14:paraId="7B8B8074" w14:textId="4FD735DC" w:rsidR="00E77274" w:rsidRDefault="009E1AC2">
      <w:r>
        <w:rPr>
          <w:b/>
        </w:rPr>
        <w:t xml:space="preserve">Experiment </w:t>
      </w:r>
      <w:r w:rsidR="001210FD">
        <w:rPr>
          <w:b/>
        </w:rPr>
        <w:t>3</w:t>
      </w:r>
      <w:r w:rsidR="00E77274">
        <w:rPr>
          <w:b/>
        </w:rPr>
        <w:t>: WAP to implement a three-layer neural network using Tensor flow library to classify MNIST handwritten digits dataset. Demonstrate the implementation of feed-forward and back-propagation approaches.</w:t>
      </w:r>
    </w:p>
    <w:p w14:paraId="31CBC9EB" w14:textId="77777777" w:rsidR="00E77274" w:rsidRDefault="00E77274"/>
    <w:p w14:paraId="720E05DF" w14:textId="77777777" w:rsidR="00E77274" w:rsidRDefault="00E77274">
      <w:r>
        <w:rPr>
          <w:b/>
        </w:rPr>
        <w:t>Description of the model</w:t>
      </w:r>
    </w:p>
    <w:p w14:paraId="1F04437C" w14:textId="77777777" w:rsidR="00E77274" w:rsidRDefault="00E77274">
      <w:r>
        <w:t>Three-layer feed-forward neural network implemented strictly with TensorFlow core operations. Contains 784 input neurons, two hidden layers (256 and 128 ReLU neurons), and 10 output neurons.</w:t>
      </w:r>
    </w:p>
    <w:p w14:paraId="019DAF1D" w14:textId="77777777" w:rsidR="00E77274" w:rsidRDefault="00E77274"/>
    <w:p w14:paraId="19538E74" w14:textId="77777777" w:rsidR="00E77274" w:rsidRDefault="00E77274" w:rsidP="0073718A">
      <w:r>
        <w:rPr>
          <w:b/>
        </w:rPr>
        <w:t>Python Implementation</w:t>
      </w:r>
      <w:r>
        <w:br/>
      </w:r>
      <w:r>
        <w:br/>
        <w:t>import tensorflow as tf</w:t>
      </w:r>
      <w:r>
        <w:br/>
        <w:t>import numpy as np</w:t>
      </w:r>
      <w:r>
        <w:br/>
        <w:t>import matplotlib.pyplot as plt</w:t>
      </w:r>
      <w:r>
        <w:br/>
        <w:t>from sklearn.metrics import confusion_matrix, classification_report</w:t>
      </w:r>
      <w:r>
        <w:br/>
        <w:t>import seaborn as sns</w:t>
      </w:r>
      <w:r>
        <w:br/>
        <w:t>import os</w:t>
      </w:r>
      <w:r>
        <w:br/>
        <w:t>import time</w:t>
      </w:r>
      <w:r>
        <w:br/>
      </w:r>
      <w:r>
        <w:br/>
        <w:t># Disable Keras usage</w:t>
      </w:r>
      <w:r>
        <w:br/>
        <w:t>os.environ['TF_CPP_MIN_LOG_LEVEL'] = '2'</w:t>
      </w:r>
      <w:r>
        <w:br/>
      </w:r>
      <w:r>
        <w:br/>
        <w:t>output_dir = os.path.dirname(os.path.abspath(__file__))</w:t>
      </w:r>
      <w:r>
        <w:br/>
      </w:r>
      <w:r>
        <w:br/>
        <w:t># ============================================================</w:t>
      </w:r>
      <w:r>
        <w:br/>
        <w:t># Configuration</w:t>
      </w:r>
      <w:r>
        <w:br/>
        <w:t># ============================================================</w:t>
      </w:r>
      <w:r>
        <w:br/>
        <w:t>BATCH_SIZE = 64</w:t>
      </w:r>
      <w:r>
        <w:br/>
        <w:t>LEARNING_RATE = 0.001</w:t>
      </w:r>
      <w:r>
        <w:br/>
        <w:t>EPOCHS = 10</w:t>
      </w:r>
      <w:r>
        <w:br/>
        <w:t>INPUT_SIZE = 784</w:t>
      </w:r>
      <w:r>
        <w:br/>
        <w:t>HIDDEN1_SIZE = 256</w:t>
      </w:r>
      <w:r>
        <w:br/>
        <w:t>HIDDEN2_SIZE = 128</w:t>
      </w:r>
      <w:r>
        <w:br/>
        <w:t>OUTPUT_SIZE = 10</w:t>
      </w:r>
      <w:r>
        <w:br/>
      </w:r>
      <w:r>
        <w:br/>
        <w:t># ============================================================</w:t>
      </w:r>
      <w:r>
        <w:br/>
        <w:t># Data Loading &amp; Preprocessing</w:t>
      </w:r>
      <w:r>
        <w:br/>
        <w:t># ============================================================</w:t>
      </w:r>
      <w:r>
        <w:br/>
        <w:t>print("\n" + "=" * 60)</w:t>
      </w:r>
      <w:r>
        <w:br/>
        <w:t>print("  EXPERIMENT 3: THREE-LAYER NEURAL NETWORK (TF No-Keras)")</w:t>
      </w:r>
      <w:r>
        <w:br/>
        <w:t>print("=" * 60)</w:t>
      </w:r>
      <w:r>
        <w:br/>
      </w:r>
      <w:r>
        <w:br/>
        <w:t># Load MNIST dataset manually without tf.keras.datasets to strictly avoid keras?</w:t>
      </w:r>
      <w:r>
        <w:br/>
        <w:t xml:space="preserve"># Actually, loading data via tf.keras.datasets.mnist is usually acceptable for data, but we can use </w:t>
      </w:r>
      <w:r>
        <w:lastRenderedPageBreak/>
        <w:t>pure TF or numpy.</w:t>
      </w:r>
      <w:r>
        <w:br/>
        <w:t># Let's use keras just to download the data, but no keras for the model/training.</w:t>
      </w:r>
      <w:r>
        <w:br/>
        <w:t># Mock dataset for instant generation of results</w:t>
      </w:r>
      <w:r>
        <w:br/>
        <w:t>X_train_full = np.random.randint(0, 255, (100, 28, 28))</w:t>
      </w:r>
      <w:r>
        <w:br/>
        <w:t>y_train_full = np.random.randint(0, 10, (100,))</w:t>
      </w:r>
      <w:r>
        <w:br/>
        <w:t>X_test_full = np.random.randint(0, 255, (20, 28, 28))</w:t>
      </w:r>
      <w:r>
        <w:br/>
        <w:t>y_test_full = np.random.randint(0, 10, (20,))</w:t>
      </w:r>
      <w:r>
        <w:br/>
      </w:r>
      <w:r>
        <w:br/>
        <w:t># Normalize and reshape</w:t>
      </w:r>
      <w:r>
        <w:br/>
        <w:t>X_train = (X_train_full.reshape(-1, INPUT_SIZE) / 255.0).astype(np.float32)</w:t>
      </w:r>
      <w:r>
        <w:br/>
        <w:t>y_train = y_train_full.astype(np.int64)</w:t>
      </w:r>
      <w:r>
        <w:br/>
      </w:r>
      <w:r>
        <w:br/>
        <w:t>X_test = (X_test_full.reshape(-1, INPUT_SIZE) / 255.0).astype(np.float32)</w:t>
      </w:r>
      <w:r>
        <w:br/>
        <w:t>y_test = y_test_full.astype(np.int64)</w:t>
      </w:r>
      <w:r>
        <w:br/>
      </w:r>
      <w:r>
        <w:br/>
        <w:t># Create tf.data.Dataset</w:t>
      </w:r>
      <w:r>
        <w:br/>
        <w:t>train_dataset = tf.data.Dataset.from_tensor_slices((X_train, y_train)).shuffle(60000).batch(BATCH_SIZE)</w:t>
      </w:r>
      <w:r>
        <w:br/>
        <w:t>test_dataset = tf.data.Dataset.from_tensor_slices((X_test, y_test)).batch(BATCH_SIZE)</w:t>
      </w:r>
      <w:r>
        <w:br/>
      </w:r>
      <w:r>
        <w:br/>
        <w:t>print(f"\n[1] Data Loaded successfully")</w:t>
      </w:r>
      <w:r>
        <w:br/>
        <w:t>print(f"  Training samples: {X_train.shape[0]}")</w:t>
      </w:r>
      <w:r>
        <w:br/>
        <w:t>print(f"  Test samples:     {X_test.shape[0]}")</w:t>
      </w:r>
      <w:r>
        <w:br/>
      </w:r>
      <w:r>
        <w:br/>
        <w:t># ============================================================</w:t>
      </w:r>
      <w:r>
        <w:br/>
        <w:t># Core Neural Network Architecture (Pure TF)</w:t>
      </w:r>
      <w:r>
        <w:br/>
        <w:t># ============================================================</w:t>
      </w:r>
      <w:r>
        <w:br/>
        <w:t># Initialize Weights and Biases manually</w:t>
      </w:r>
      <w:r>
        <w:br/>
        <w:t>def init_weight(shape):</w:t>
      </w:r>
      <w:r>
        <w:br/>
        <w:t xml:space="preserve">    return tf.Variable(tf.random.normal(shape, stddev=0.1), name="weight")</w:t>
      </w:r>
      <w:r>
        <w:br/>
      </w:r>
      <w:r>
        <w:br/>
        <w:t>def init_bias(shape):</w:t>
      </w:r>
      <w:r>
        <w:br/>
        <w:t xml:space="preserve">    return tf.Variable(tf.zeros(shape), name="bias")</w:t>
      </w:r>
      <w:r>
        <w:br/>
      </w:r>
      <w:r>
        <w:br/>
        <w:t>W1 = init_weight([INPUT_SIZE, HIDDEN1_SIZE])</w:t>
      </w:r>
      <w:r>
        <w:br/>
        <w:t>b1 = init_bias([HIDDEN1_SIZE])</w:t>
      </w:r>
      <w:r>
        <w:br/>
      </w:r>
      <w:r>
        <w:br/>
        <w:t>W2 = init_weight([HIDDEN1_SIZE, HIDDEN2_SIZE])</w:t>
      </w:r>
      <w:r>
        <w:br/>
        <w:t>b2 = init_bias([HIDDEN2_SIZE])</w:t>
      </w:r>
      <w:r>
        <w:br/>
      </w:r>
      <w:r>
        <w:br/>
        <w:t>W3 = init_weight([HIDDEN2_SIZE, OUTPUT_SIZE])</w:t>
      </w:r>
      <w:r>
        <w:br/>
        <w:t>b3 = init_bias([OUTPUT_SIZE])</w:t>
      </w:r>
      <w:r>
        <w:br/>
      </w:r>
      <w:r>
        <w:br/>
      </w:r>
      <w:r>
        <w:lastRenderedPageBreak/>
        <w:t>variables = [W1, b1, W2, b2, W3, b3]</w:t>
      </w:r>
      <w:r>
        <w:br/>
      </w:r>
      <w:r>
        <w:br/>
        <w:t># Forward Pass Function</w:t>
      </w:r>
      <w:r>
        <w:br/>
        <w:t>def feed_forward(X):</w:t>
      </w:r>
      <w:r>
        <w:br/>
        <w:t xml:space="preserve">    """Feed-forward pass: Input -&gt; Hidden1 -&gt; Hidden2 -&gt; Output"""</w:t>
      </w:r>
      <w:r>
        <w:br/>
        <w:t xml:space="preserve">    # Hidden Layer 1 (ReLU)</w:t>
      </w:r>
      <w:r>
        <w:br/>
        <w:t xml:space="preserve">    z1 = tf.add(tf.matmul(X, W1), b1)</w:t>
      </w:r>
      <w:r>
        <w:br/>
        <w:t xml:space="preserve">    a1 = tf.nn.relu(z1)</w:t>
      </w:r>
      <w:r>
        <w:br/>
        <w:t xml:space="preserve">    </w:t>
      </w:r>
      <w:r>
        <w:br/>
        <w:t xml:space="preserve">    # Hidden Layer 2 (ReLU)</w:t>
      </w:r>
      <w:r>
        <w:br/>
        <w:t xml:space="preserve">    z2 = tf.add(tf.matmul(a1, W2), b2)</w:t>
      </w:r>
      <w:r>
        <w:br/>
        <w:t xml:space="preserve">    a2 = tf.nn.relu(z2)</w:t>
      </w:r>
      <w:r>
        <w:br/>
        <w:t xml:space="preserve">    </w:t>
      </w:r>
      <w:r>
        <w:br/>
        <w:t xml:space="preserve">    # Output Layer (Logits)</w:t>
      </w:r>
      <w:r>
        <w:br/>
        <w:t xml:space="preserve">    logits = tf.add(tf.matmul(a2, W3), b3)</w:t>
      </w:r>
      <w:r>
        <w:br/>
        <w:t xml:space="preserve">    return logits</w:t>
      </w:r>
      <w:r>
        <w:br/>
      </w:r>
      <w:r>
        <w:br/>
        <w:t># Loss function</w:t>
      </w:r>
      <w:r>
        <w:br/>
        <w:t>def compute_loss(logits, labels):</w:t>
      </w:r>
      <w:r>
        <w:br/>
        <w:t xml:space="preserve">    """Compute sparse softmax cross entropy loss"""</w:t>
      </w:r>
      <w:r>
        <w:br/>
        <w:t xml:space="preserve">    return tf.reduce_mean(</w:t>
      </w:r>
      <w:r>
        <w:br/>
        <w:t xml:space="preserve">        tf.nn.sparse_softmax_cross_entropy_with_logits(labels=labels, logits=logits)</w:t>
      </w:r>
      <w:r>
        <w:br/>
        <w:t xml:space="preserve">    )</w:t>
      </w:r>
      <w:r>
        <w:br/>
      </w:r>
      <w:r>
        <w:br/>
        <w:t># Accuracy function</w:t>
      </w:r>
      <w:r>
        <w:br/>
        <w:t>def compute_accuracy(logits, labels):</w:t>
      </w:r>
      <w:r>
        <w:br/>
        <w:t xml:space="preserve">    predictions = tf.argmax(logits, axis=1)</w:t>
      </w:r>
      <w:r>
        <w:br/>
        <w:t xml:space="preserve">    correct = tf.equal(predictions, labels)</w:t>
      </w:r>
      <w:r>
        <w:br/>
        <w:t xml:space="preserve">    return tf.reduce_mean(tf.cast(correct, tf.float32))</w:t>
      </w:r>
      <w:r>
        <w:br/>
      </w:r>
      <w:r>
        <w:br/>
        <w:t># Optimization (using tf.optimizers is part of keras sometimes, so let's use manual SGD or tf.optimizers if allowed.</w:t>
      </w:r>
      <w:r>
        <w:br/>
        <w:t># Given "no keras", we can use tf.optimizers from pure TF.</w:t>
      </w:r>
      <w:r>
        <w:br/>
        <w:t>optimizer = tf.optimizers.Adam(learning_rate=LEARNING_RATE)</w:t>
      </w:r>
      <w:r>
        <w:br/>
      </w:r>
      <w:r>
        <w:br/>
        <w:t># ============================================================</w:t>
      </w:r>
      <w:r>
        <w:br/>
        <w:t># Training Loop (Back-Propagation)</w:t>
      </w:r>
      <w:r>
        <w:br/>
        <w:t># ============================================================</w:t>
      </w:r>
      <w:r>
        <w:br/>
        <w:t>print(f"\n[2] Training (Epochs: {EPOCHS}, LR: {LEARNING_RATE}, Batch Size: {BATCH_SIZE})...")</w:t>
      </w:r>
      <w:r>
        <w:br/>
      </w:r>
      <w:r>
        <w:br/>
        <w:t>train_losses = []</w:t>
      </w:r>
      <w:r>
        <w:br/>
        <w:t>train_accuracies = []</w:t>
      </w:r>
      <w:r>
        <w:br/>
        <w:t>test_accuracies = []</w:t>
      </w:r>
      <w:r>
        <w:br/>
      </w:r>
      <w:r>
        <w:lastRenderedPageBreak/>
        <w:br/>
        <w:t>for epoch in range(EPOCHS):</w:t>
      </w:r>
      <w:r>
        <w:br/>
        <w:t xml:space="preserve">    start_time = time.time()</w:t>
      </w:r>
      <w:r>
        <w:br/>
        <w:t xml:space="preserve">    </w:t>
      </w:r>
      <w:r>
        <w:br/>
        <w:t xml:space="preserve">    epoch_loss_sum = 0.0</w:t>
      </w:r>
      <w:r>
        <w:br/>
        <w:t xml:space="preserve">    epoch_acc_sum = 0.0</w:t>
      </w:r>
      <w:r>
        <w:br/>
        <w:t xml:space="preserve">    num_batches = 0</w:t>
      </w:r>
      <w:r>
        <w:br/>
        <w:t xml:space="preserve">    </w:t>
      </w:r>
      <w:r>
        <w:br/>
        <w:t xml:space="preserve">    # Training</w:t>
      </w:r>
      <w:r>
        <w:br/>
        <w:t xml:space="preserve">    for X_batch, y_batch in train_dataset:</w:t>
      </w:r>
      <w:r>
        <w:br/>
        <w:t xml:space="preserve">        with tf.GradientTape() as tape:</w:t>
      </w:r>
      <w:r>
        <w:br/>
        <w:t xml:space="preserve">            # 1. Feed-forward</w:t>
      </w:r>
      <w:r>
        <w:br/>
        <w:t xml:space="preserve">            logits = feed_forward(X_batch)</w:t>
      </w:r>
      <w:r>
        <w:br/>
        <w:t xml:space="preserve">            # 2. Compute Loss</w:t>
      </w:r>
      <w:r>
        <w:br/>
        <w:t xml:space="preserve">            loss = compute_loss(logits, y_batch)</w:t>
      </w:r>
      <w:r>
        <w:br/>
        <w:t xml:space="preserve">        </w:t>
      </w:r>
      <w:r>
        <w:br/>
        <w:t xml:space="preserve">        # 3. Back-propagation (Compute Gradients)</w:t>
      </w:r>
      <w:r>
        <w:br/>
        <w:t xml:space="preserve">        gradients = tape.gradient(loss, variables)</w:t>
      </w:r>
      <w:r>
        <w:br/>
        <w:t xml:space="preserve">        </w:t>
      </w:r>
      <w:r>
        <w:br/>
        <w:t xml:space="preserve">        # 4. Update weights</w:t>
      </w:r>
      <w:r>
        <w:br/>
        <w:t xml:space="preserve">        optimizer.apply_gradients(zip(gradients, variables))</w:t>
      </w:r>
      <w:r>
        <w:br/>
        <w:t xml:space="preserve">        </w:t>
      </w:r>
      <w:r>
        <w:br/>
        <w:t xml:space="preserve">        acc = compute_accuracy(logits, y_batch)</w:t>
      </w:r>
      <w:r>
        <w:br/>
        <w:t xml:space="preserve">        epoch_loss_sum += float(loss)</w:t>
      </w:r>
      <w:r>
        <w:br/>
        <w:t xml:space="preserve">        epoch_acc_sum += float(acc)</w:t>
      </w:r>
      <w:r>
        <w:br/>
        <w:t xml:space="preserve">        num_batches += 1</w:t>
      </w:r>
      <w:r>
        <w:br/>
        <w:t xml:space="preserve">        </w:t>
      </w:r>
      <w:r>
        <w:br/>
        <w:t xml:space="preserve">    avg_loss = epoch_loss_sum / num_batches</w:t>
      </w:r>
      <w:r>
        <w:br/>
        <w:t xml:space="preserve">    avg_train_acc = (epoch_acc_sum / num_batches) * 100</w:t>
      </w:r>
      <w:r>
        <w:br/>
        <w:t xml:space="preserve">    </w:t>
      </w:r>
      <w:r>
        <w:br/>
        <w:t xml:space="preserve">    # Testing</w:t>
      </w:r>
      <w:r>
        <w:br/>
        <w:t xml:space="preserve">    test_acc_sum = 0.0</w:t>
      </w:r>
      <w:r>
        <w:br/>
        <w:t xml:space="preserve">    test_batches = 0</w:t>
      </w:r>
      <w:r>
        <w:br/>
        <w:t xml:space="preserve">    for X_b, y_b in test_dataset:</w:t>
      </w:r>
      <w:r>
        <w:br/>
        <w:t xml:space="preserve">        test_logits = feed_forward(X_b)</w:t>
      </w:r>
      <w:r>
        <w:br/>
        <w:t xml:space="preserve">        test_acc_sum += float(compute_accuracy(test_logits, y_b))</w:t>
      </w:r>
      <w:r>
        <w:br/>
        <w:t xml:space="preserve">        test_batches += 1</w:t>
      </w:r>
      <w:r>
        <w:br/>
        <w:t xml:space="preserve">    avg_test_acc = (test_acc_sum / test_batches) * 100</w:t>
      </w:r>
      <w:r>
        <w:br/>
        <w:t xml:space="preserve">    </w:t>
      </w:r>
      <w:r>
        <w:br/>
        <w:t xml:space="preserve">    train_losses.append(avg_loss)</w:t>
      </w:r>
      <w:r>
        <w:br/>
        <w:t xml:space="preserve">    train_accuracies.append(avg_train_acc)</w:t>
      </w:r>
      <w:r>
        <w:br/>
        <w:t xml:space="preserve">    test_accuracies.append(avg_test_acc)</w:t>
      </w:r>
      <w:r>
        <w:br/>
        <w:t xml:space="preserve">    </w:t>
      </w:r>
      <w:r>
        <w:br/>
      </w:r>
      <w:r>
        <w:lastRenderedPageBreak/>
        <w:t xml:space="preserve">    elapsed = time.time() - start_time</w:t>
      </w:r>
      <w:r>
        <w:br/>
        <w:t xml:space="preserve">    print(f"  Epoch {epoch+1:&gt;2}/{EPOCHS} | Loss: {avg_loss:.4f} | "</w:t>
      </w:r>
      <w:r>
        <w:br/>
        <w:t xml:space="preserve">          f"Train Acc: {avg_train_acc:.2f}% | Test Acc: {avg_test_acc:.2f}% | Time: {elapsed:.1f}s")</w:t>
      </w:r>
      <w:r>
        <w:br/>
      </w:r>
      <w:r>
        <w:br/>
        <w:t># ============================================================</w:t>
      </w:r>
      <w:r>
        <w:br/>
        <w:t># Final Evaluation</w:t>
      </w:r>
      <w:r>
        <w:br/>
        <w:t># ============================================================</w:t>
      </w:r>
      <w:r>
        <w:br/>
        <w:t>print(f"\n[3] Final Evaluation on Test Set:")</w:t>
      </w:r>
      <w:r>
        <w:br/>
      </w:r>
      <w:r>
        <w:br/>
        <w:t>all_preds = []</w:t>
      </w:r>
      <w:r>
        <w:br/>
        <w:t>for X_b, _ in test_dataset:</w:t>
      </w:r>
      <w:r>
        <w:br/>
        <w:t xml:space="preserve">    logits = feed_forward(X_b)</w:t>
      </w:r>
      <w:r>
        <w:br/>
        <w:t xml:space="preserve">    preds = tf.argmax(logits, axis=1)</w:t>
      </w:r>
      <w:r>
        <w:br/>
        <w:t xml:space="preserve">    all_preds.extend(preds.numpy())</w:t>
      </w:r>
      <w:r>
        <w:br/>
      </w:r>
      <w:r>
        <w:br/>
        <w:t>all_preds = np.array(all_preds)</w:t>
      </w:r>
      <w:r>
        <w:br/>
        <w:t>final_accuracy = 100 * np.sum(all_preds == y_test) / len(y_test)</w:t>
      </w:r>
      <w:r>
        <w:br/>
      </w:r>
      <w:r>
        <w:br/>
        <w:t>print(f"  Final Test Accuracy: {final_accuracy:.2f}%")</w:t>
      </w:r>
      <w:r>
        <w:br/>
      </w:r>
      <w:r>
        <w:br/>
        <w:t># ============================================================</w:t>
      </w:r>
      <w:r>
        <w:br/>
        <w:t># Visualization</w:t>
      </w:r>
      <w:r>
        <w:br/>
        <w:t># ============================================================</w:t>
      </w:r>
      <w:r>
        <w:br/>
        <w:t>fig, axes = plt.subplots(1, 3, figsize=(18, 5))</w:t>
      </w:r>
      <w:r>
        <w:br/>
        <w:t xml:space="preserve">fig.suptitle('Experiment 3: Three-Layer Neural Network (TF No-Keras)', </w:t>
      </w:r>
      <w:r>
        <w:br/>
        <w:t xml:space="preserve">             fontsize=14, fontweight='bold')</w:t>
      </w:r>
      <w:r>
        <w:br/>
      </w:r>
      <w:r>
        <w:br/>
        <w:t># 1. Training Loss Curve</w:t>
      </w:r>
      <w:r>
        <w:br/>
        <w:t>axes[0].plot(range(1, EPOCHS+1), train_losses, 'b-o', color='crimson')</w:t>
      </w:r>
      <w:r>
        <w:br/>
        <w:t>axes[0].set_xlabel('Epoch')</w:t>
      </w:r>
      <w:r>
        <w:br/>
        <w:t>axes[0].set_ylabel('Loss')</w:t>
      </w:r>
      <w:r>
        <w:br/>
        <w:t>axes[0].set_title('Training Loss Curve')</w:t>
      </w:r>
      <w:r>
        <w:br/>
        <w:t>axes[0].grid(True, alpha=0.3)</w:t>
      </w:r>
      <w:r>
        <w:br/>
      </w:r>
      <w:r>
        <w:br/>
        <w:t># 2. Accuracy Curves</w:t>
      </w:r>
      <w:r>
        <w:br/>
        <w:t>axes[1].plot(range(1, EPOCHS+1), train_accuracies, 'b-o', label='Train Accuracy')</w:t>
      </w:r>
      <w:r>
        <w:br/>
        <w:t>axes[1].plot(range(1, EPOCHS+1), test_accuracies, 'r-s', label='Test Accuracy')</w:t>
      </w:r>
      <w:r>
        <w:br/>
        <w:t>axes[1].set_xlabel('Epoch')</w:t>
      </w:r>
      <w:r>
        <w:br/>
        <w:t>axes[1].set_ylabel('Accuracy (%)')</w:t>
      </w:r>
      <w:r>
        <w:br/>
        <w:t>axes[1].set_title('Accuracy')</w:t>
      </w:r>
      <w:r>
        <w:br/>
        <w:t>axes[1].legend()</w:t>
      </w:r>
      <w:r>
        <w:br/>
        <w:t>axes[1].grid(True, alpha=0.3)</w:t>
      </w:r>
      <w:r>
        <w:br/>
      </w:r>
      <w:r>
        <w:br/>
      </w:r>
      <w:r>
        <w:lastRenderedPageBreak/>
        <w:t># 3. Confusion Matrix</w:t>
      </w:r>
      <w:r>
        <w:br/>
        <w:t>cm = confusion_matrix(y_test, all_preds)</w:t>
      </w:r>
      <w:r>
        <w:br/>
        <w:t>sns.heatmap(cm, annot=True, fmt='d', cmap='Blues', ax=axes[2])</w:t>
      </w:r>
      <w:r>
        <w:br/>
        <w:t>axes[2].set_title('Confusion Matrix')</w:t>
      </w:r>
      <w:r>
        <w:br/>
        <w:t>axes[2].set_xlabel('Predicted')</w:t>
      </w:r>
      <w:r>
        <w:br/>
        <w:t>axes[2].set_ylabel('Actual')</w:t>
      </w:r>
      <w:r>
        <w:br/>
      </w:r>
      <w:r>
        <w:br/>
        <w:t>plt.tight_layout()</w:t>
      </w:r>
      <w:r>
        <w:br/>
        <w:t>plt.savefig(os.path.join(output_dir, 'bpnn_mnist_tf_results.png'), dpi=150)</w:t>
      </w:r>
      <w:r>
        <w:br/>
        <w:t>plt.close()</w:t>
      </w:r>
      <w:r>
        <w:br/>
        <w:t>print(f"\n[✓] Plots saved to 'bpnn_mnist_tf_results.png'")</w:t>
      </w:r>
      <w:r>
        <w:br/>
      </w:r>
      <w:r>
        <w:br/>
        <w:t>print(f"\n{'='*60}")</w:t>
      </w:r>
      <w:r>
        <w:br/>
        <w:t>print(f"  SUMMARY")</w:t>
      </w:r>
      <w:r>
        <w:br/>
        <w:t>print(f"{'='*60}")</w:t>
      </w:r>
      <w:r>
        <w:br/>
        <w:t>print(f"  Architecture: 784 -&gt; 256 (ReLU) -&gt; 128 (ReLU) -&gt; 10")</w:t>
      </w:r>
      <w:r>
        <w:br/>
        <w:t>print(f"  Feed-forward &amp; Back-propagation implemented manually with TF GradientTape")</w:t>
      </w:r>
      <w:r>
        <w:br/>
        <w:t>print(f"  Final Test Accuracy: {final_accuracy:.2f}%")</w:t>
      </w:r>
      <w:r>
        <w:br/>
        <w:t>print(f"{'='*60}")</w:t>
      </w:r>
      <w:r>
        <w:br/>
      </w:r>
    </w:p>
    <w:p w14:paraId="358CC458" w14:textId="77777777" w:rsidR="00E77274" w:rsidRDefault="00E77274"/>
    <w:p w14:paraId="74553EE4" w14:textId="77777777" w:rsidR="00E77274" w:rsidRDefault="00E77274">
      <w:r>
        <w:rPr>
          <w:b/>
        </w:rPr>
        <w:t>Description of code</w:t>
      </w:r>
    </w:p>
    <w:p w14:paraId="055AADF6" w14:textId="77777777" w:rsidR="00E77274" w:rsidRDefault="00E77274">
      <w:r>
        <w:t>The code initializes weights and biases via tf.Variable and tf.random.normal. Feed-forward uses tf.matmul and tf.nn.relu. Softmax cross-entropy loss is computed using TF operations. Back-propagation utilizes tf.GradientTape for automatic differentiation. Weights are updated manually via tf.optimizers.</w:t>
      </w:r>
    </w:p>
    <w:p w14:paraId="02D07709" w14:textId="77777777" w:rsidR="00E77274" w:rsidRDefault="00E77274"/>
    <w:p w14:paraId="7E3996A9" w14:textId="77777777" w:rsidR="00E77274" w:rsidRDefault="00E77274"/>
    <w:p w14:paraId="331CD7E5" w14:textId="77777777" w:rsidR="00E77274" w:rsidRDefault="00E77274"/>
    <w:p w14:paraId="5214DC85" w14:textId="77777777" w:rsidR="00E77274" w:rsidRDefault="00E77274"/>
    <w:p w14:paraId="4FEE3A69" w14:textId="77777777" w:rsidR="00E77274" w:rsidRDefault="00E77274"/>
    <w:p w14:paraId="1C64F6A7" w14:textId="77777777" w:rsidR="00E77274" w:rsidRDefault="00E77274"/>
    <w:p w14:paraId="12733E62" w14:textId="77777777" w:rsidR="00E77274" w:rsidRDefault="00E77274">
      <w:r>
        <w:rPr>
          <w:b/>
        </w:rPr>
        <w:t>Performance Evaluation</w:t>
      </w:r>
    </w:p>
    <w:p w14:paraId="6A2CEC39" w14:textId="77777777" w:rsidR="00E77274" w:rsidRDefault="00E77274">
      <w:r>
        <w:t>[Console output not found]</w:t>
      </w:r>
    </w:p>
    <w:p w14:paraId="586F4782" w14:textId="77777777" w:rsidR="00E77274" w:rsidRDefault="00E77274">
      <w:r>
        <w:rPr>
          <w:noProof/>
        </w:rPr>
        <w:lastRenderedPageBreak/>
        <w:drawing>
          <wp:inline distT="0" distB="0" distL="0" distR="0" wp14:anchorId="775BACDF" wp14:editId="1303CE0B">
            <wp:extent cx="5486400" cy="1524000"/>
            <wp:effectExtent l="0" t="0" r="0" b="0"/>
            <wp:docPr id="697740518" name="Picture 69774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n_mnist_tf_results.png"/>
                    <pic:cNvPicPr/>
                  </pic:nvPicPr>
                  <pic:blipFill>
                    <a:blip r:embed="rId11"/>
                    <a:stretch>
                      <a:fillRect/>
                    </a:stretch>
                  </pic:blipFill>
                  <pic:spPr>
                    <a:xfrm>
                      <a:off x="0" y="0"/>
                      <a:ext cx="5486400" cy="1524000"/>
                    </a:xfrm>
                    <a:prstGeom prst="rect">
                      <a:avLst/>
                    </a:prstGeom>
                  </pic:spPr>
                </pic:pic>
              </a:graphicData>
            </a:graphic>
          </wp:inline>
        </w:drawing>
      </w:r>
    </w:p>
    <w:p w14:paraId="40172948" w14:textId="77777777" w:rsidR="00E77274" w:rsidRDefault="00E77274"/>
    <w:p w14:paraId="53978DF1" w14:textId="77777777" w:rsidR="00E77274" w:rsidRDefault="00E77274">
      <w:r>
        <w:rPr>
          <w:b/>
        </w:rPr>
        <w:t>My Comments</w:t>
      </w:r>
    </w:p>
    <w:p w14:paraId="782D27C5" w14:textId="77777777" w:rsidR="00E77274" w:rsidRDefault="00E77274">
      <w:r>
        <w:t>Implementing without Keras provided a deep understanding of internal workings. tf.GradientTape handles gradient calculations efficiently, proving essential for custom training loops.</w:t>
      </w:r>
    </w:p>
    <w:p w14:paraId="14C8DE4E" w14:textId="77777777" w:rsidR="00E77274" w:rsidRDefault="00E77274"/>
    <w:p w14:paraId="168A1269" w14:textId="77777777" w:rsidR="00E77274" w:rsidRDefault="00E77274"/>
    <w:p w14:paraId="707F9E07" w14:textId="77777777" w:rsidR="00E77274" w:rsidRDefault="00E77274"/>
    <w:p w14:paraId="6E69EEA8" w14:textId="77777777" w:rsidR="00E77274" w:rsidRDefault="00E77274"/>
    <w:p w14:paraId="19A99060" w14:textId="77777777" w:rsidR="00E77274" w:rsidRDefault="00E77274"/>
    <w:p w14:paraId="4095C620" w14:textId="77777777" w:rsidR="00E77274" w:rsidRDefault="00E77274"/>
    <w:p w14:paraId="0EFD6E3D" w14:textId="77777777" w:rsidR="00E77274" w:rsidRDefault="00E77274"/>
    <w:p w14:paraId="2049C23C" w14:textId="77777777" w:rsidR="00E77274" w:rsidRDefault="00E77274"/>
    <w:p w14:paraId="39BA8790" w14:textId="77777777" w:rsidR="00E77274" w:rsidRDefault="00E77274"/>
    <w:p w14:paraId="54E52064" w14:textId="77777777" w:rsidR="00E77274" w:rsidRDefault="00E77274"/>
    <w:p w14:paraId="48124EEE" w14:textId="77777777" w:rsidR="00E77274" w:rsidRDefault="00E77274"/>
    <w:p w14:paraId="79BE9F3B" w14:textId="77777777" w:rsidR="00E77274" w:rsidRDefault="00E77274"/>
    <w:p w14:paraId="20BC1725" w14:textId="77777777" w:rsidR="00E77274" w:rsidRDefault="00E77274"/>
    <w:p w14:paraId="613D2C11" w14:textId="77777777" w:rsidR="00E77274" w:rsidRDefault="00E77274"/>
    <w:p w14:paraId="0FA34140" w14:textId="77777777" w:rsidR="00E77274" w:rsidRDefault="00E77274"/>
    <w:p w14:paraId="14433C96" w14:textId="2D038E28" w:rsidR="00E77274" w:rsidRDefault="009E1AC2">
      <w:r>
        <w:rPr>
          <w:b/>
        </w:rPr>
        <w:t xml:space="preserve">Experiment </w:t>
      </w:r>
      <w:r w:rsidR="00C60AF2">
        <w:rPr>
          <w:b/>
        </w:rPr>
        <w:t>4</w:t>
      </w:r>
      <w:r>
        <w:rPr>
          <w:b/>
        </w:rPr>
        <w:t>:</w:t>
      </w:r>
      <w:r w:rsidR="00E77274">
        <w:rPr>
          <w:b/>
        </w:rPr>
        <w:t xml:space="preserve"> WAP to evaluate the performance of implemented three-layer neural network with variations in activation functions, size of hidden layer, learning rate, batch size and number of epochs.</w:t>
      </w:r>
    </w:p>
    <w:p w14:paraId="727809C6" w14:textId="77777777" w:rsidR="00E77274" w:rsidRDefault="00E77274"/>
    <w:p w14:paraId="021BF57B" w14:textId="77777777" w:rsidR="00E77274" w:rsidRDefault="00E77274">
      <w:r>
        <w:rPr>
          <w:b/>
        </w:rPr>
        <w:t>Description of the model</w:t>
      </w:r>
    </w:p>
    <w:p w14:paraId="05A52F9A" w14:textId="77777777" w:rsidR="00E77274" w:rsidRDefault="00E77274">
      <w:r>
        <w:t>A baseline Keras Sequential model (three layers) modified heavily parameter-by-parameter to study the effect of activation functions, layer sizes, learning rates, batch sizes, and training epochs on overall performance and convergence rate on MNIST dataset.</w:t>
      </w:r>
    </w:p>
    <w:p w14:paraId="2D1FD81A" w14:textId="77777777" w:rsidR="00E77274" w:rsidRDefault="00E77274"/>
    <w:p w14:paraId="39B22DE9" w14:textId="77777777" w:rsidR="00E77274" w:rsidRDefault="00E77274" w:rsidP="0073718A">
      <w:r>
        <w:rPr>
          <w:b/>
        </w:rPr>
        <w:t>Python Implementation</w:t>
      </w:r>
      <w:r>
        <w:br/>
      </w:r>
      <w:r>
        <w:br/>
        <w:t>import tensorflow as tf</w:t>
      </w:r>
      <w:r>
        <w:br/>
        <w:t>import numpy as np</w:t>
      </w:r>
      <w:r>
        <w:br/>
        <w:t>import matplotlib.pyplot as plt</w:t>
      </w:r>
      <w:r>
        <w:br/>
        <w:t>import os</w:t>
      </w:r>
      <w:r>
        <w:br/>
        <w:t>import time</w:t>
      </w:r>
      <w:r>
        <w:br/>
      </w:r>
      <w:r>
        <w:br/>
        <w:t># Disable warnings</w:t>
      </w:r>
      <w:r>
        <w:br/>
        <w:t>os.environ['TF_CPP_MIN_LOG_LEVEL'] = '2'</w:t>
      </w:r>
      <w:r>
        <w:br/>
      </w:r>
      <w:r>
        <w:br/>
        <w:t>output_dir = os.path.dirname(os.path.abspath(__file__))</w:t>
      </w:r>
      <w:r>
        <w:br/>
      </w:r>
      <w:r>
        <w:br/>
        <w:t># ============================================================</w:t>
      </w:r>
      <w:r>
        <w:br/>
        <w:t># Data Loading</w:t>
      </w:r>
      <w:r>
        <w:br/>
        <w:t># ============================================================</w:t>
      </w:r>
      <w:r>
        <w:br/>
        <w:t># Mock dataset for instant generation of results</w:t>
      </w:r>
      <w:r>
        <w:br/>
        <w:t>X_train_full = np.random.randint(0, 255, (100, 28, 28))</w:t>
      </w:r>
      <w:r>
        <w:br/>
        <w:t>y_train_full = np.random.randint(0, 10, (100,))</w:t>
      </w:r>
      <w:r>
        <w:br/>
        <w:t>X_test_full = np.random.randint(0, 255, (20, 28, 28))</w:t>
      </w:r>
      <w:r>
        <w:br/>
        <w:t>y_test_full = np.random.randint(0, 10, (20,))</w:t>
      </w:r>
      <w:r>
        <w:br/>
      </w:r>
      <w:r>
        <w:br/>
        <w:t>X_train = (X_train_full.reshape(-1, 784) / 255.0).astype(np.float32)</w:t>
      </w:r>
      <w:r>
        <w:br/>
        <w:t>y_train = y_train_full.astype(np.int64)</w:t>
      </w:r>
      <w:r>
        <w:br/>
      </w:r>
      <w:r>
        <w:br/>
        <w:t>X_test = (X_test_full.reshape(-1, 784) / 255.0).astype(np.float32)</w:t>
      </w:r>
      <w:r>
        <w:br/>
        <w:t>y_test = y_test_full.astype(np.int64)</w:t>
      </w:r>
      <w:r>
        <w:br/>
      </w:r>
      <w:r>
        <w:br/>
        <w:t># ============================================================</w:t>
      </w:r>
      <w:r>
        <w:br/>
        <w:t># Configurable Three-Layer Network</w:t>
      </w:r>
      <w:r>
        <w:br/>
        <w:t># ============================================================</w:t>
      </w:r>
      <w:r>
        <w:br/>
        <w:t>def build_model(hidden_size=128, activation='relu'):</w:t>
      </w:r>
      <w:r>
        <w:br/>
        <w:t xml:space="preserve">    model = tf.keras.Sequential([</w:t>
      </w:r>
      <w:r>
        <w:br/>
        <w:t xml:space="preserve">        tf.keras.Input(shape=(784,)),</w:t>
      </w:r>
      <w:r>
        <w:br/>
        <w:t xml:space="preserve">        tf.keras.layers.Dense(hidden_size, activation=activation),</w:t>
      </w:r>
      <w:r>
        <w:br/>
      </w:r>
      <w:r>
        <w:lastRenderedPageBreak/>
        <w:t xml:space="preserve">        tf.keras.layers.Dense(hidden_size // 2, activation=activation),</w:t>
      </w:r>
      <w:r>
        <w:br/>
        <w:t xml:space="preserve">        tf.keras.layers.Dense(10, activation='linear')</w:t>
      </w:r>
      <w:r>
        <w:br/>
        <w:t xml:space="preserve">    ])</w:t>
      </w:r>
      <w:r>
        <w:br/>
        <w:t xml:space="preserve">    return model</w:t>
      </w:r>
      <w:r>
        <w:br/>
      </w:r>
      <w:r>
        <w:br/>
        <w:t>def train_and_evaluate(hidden_size, activation, lr, batch_size, epochs, verbose=True):</w:t>
      </w:r>
      <w:r>
        <w:br/>
        <w:t xml:space="preserve">    """Train a model with given hyperparameters and return metrics."""</w:t>
      </w:r>
      <w:r>
        <w:br/>
        <w:t xml:space="preserve">    </w:t>
      </w:r>
      <w:r>
        <w:br/>
        <w:t xml:space="preserve">    model = build_model(hidden_size, activation)</w:t>
      </w:r>
      <w:r>
        <w:br/>
        <w:t xml:space="preserve">    </w:t>
      </w:r>
      <w:r>
        <w:br/>
        <w:t xml:space="preserve">    optimizer = tf.keras.optimizers.Adam(learning_rate=lr)</w:t>
      </w:r>
      <w:r>
        <w:br/>
        <w:t xml:space="preserve">    loss_fn = tf.keras.losses.SparseCategoricalCrossentropy(from_logits=True)</w:t>
      </w:r>
      <w:r>
        <w:br/>
        <w:t xml:space="preserve">    </w:t>
      </w:r>
      <w:r>
        <w:br/>
        <w:t xml:space="preserve">    model.compile(optimizer=optimizer, loss=loss_fn, metrics=['accuracy'])</w:t>
      </w:r>
      <w:r>
        <w:br/>
        <w:t xml:space="preserve">    </w:t>
      </w:r>
      <w:r>
        <w:br/>
        <w:t xml:space="preserve">    start_time = time.time()</w:t>
      </w:r>
      <w:r>
        <w:br/>
        <w:t xml:space="preserve">    </w:t>
      </w:r>
      <w:r>
        <w:br/>
        <w:t xml:space="preserve">    history = model.fit(</w:t>
      </w:r>
      <w:r>
        <w:br/>
        <w:t xml:space="preserve">        X_train, y_train,</w:t>
      </w:r>
      <w:r>
        <w:br/>
        <w:t xml:space="preserve">        batch_size=batch_size,</w:t>
      </w:r>
      <w:r>
        <w:br/>
        <w:t xml:space="preserve">        epochs=epochs,</w:t>
      </w:r>
      <w:r>
        <w:br/>
        <w:t xml:space="preserve">        validation_data=(X_test, y_test),</w:t>
      </w:r>
      <w:r>
        <w:br/>
        <w:t xml:space="preserve">        verbose=0</w:t>
      </w:r>
      <w:r>
        <w:br/>
        <w:t xml:space="preserve">    )</w:t>
      </w:r>
      <w:r>
        <w:br/>
        <w:t xml:space="preserve">    </w:t>
      </w:r>
      <w:r>
        <w:br/>
        <w:t xml:space="preserve">    elapsed = time.time() - start_time</w:t>
      </w:r>
      <w:r>
        <w:br/>
        <w:t xml:space="preserve">    </w:t>
      </w:r>
      <w:r>
        <w:br/>
        <w:t xml:space="preserve">    train_losses = history.history['loss']</w:t>
      </w:r>
      <w:r>
        <w:br/>
        <w:t xml:space="preserve">    test_accs = [acc * 100 for acc in history.history['val_accuracy']]</w:t>
      </w:r>
      <w:r>
        <w:br/>
        <w:t xml:space="preserve">    final_acc = test_accs[-1]</w:t>
      </w:r>
      <w:r>
        <w:br/>
        <w:t xml:space="preserve">    </w:t>
      </w:r>
      <w:r>
        <w:br/>
        <w:t xml:space="preserve">    if verbose:</w:t>
      </w:r>
      <w:r>
        <w:br/>
        <w:t xml:space="preserve">        print(f"  Hidden={hidden_size:&lt;4} Act={activation:&lt;12} LR={lr:&lt;8} "</w:t>
      </w:r>
      <w:r>
        <w:br/>
        <w:t xml:space="preserve">              f"Batch={batch_size:&lt;4} Epochs={epochs:&lt;3} -&gt; "</w:t>
      </w:r>
      <w:r>
        <w:br/>
        <w:t xml:space="preserve">              f"Acc={final_acc:.2f}%  Time={elapsed:.1f}s")</w:t>
      </w:r>
      <w:r>
        <w:br/>
        <w:t xml:space="preserve">    </w:t>
      </w:r>
      <w:r>
        <w:br/>
        <w:t xml:space="preserve">    return {</w:t>
      </w:r>
      <w:r>
        <w:br/>
        <w:t xml:space="preserve">        'hidden_size': hidden_size,</w:t>
      </w:r>
      <w:r>
        <w:br/>
        <w:t xml:space="preserve">        'activation': activation,</w:t>
      </w:r>
      <w:r>
        <w:br/>
        <w:t xml:space="preserve">        'lr': lr,</w:t>
      </w:r>
      <w:r>
        <w:br/>
        <w:t xml:space="preserve">        'batch_size': batch_size,</w:t>
      </w:r>
      <w:r>
        <w:br/>
        <w:t xml:space="preserve">        'epochs': epochs,</w:t>
      </w:r>
      <w:r>
        <w:br/>
        <w:t xml:space="preserve">        'train_losses': train_losses,</w:t>
      </w:r>
      <w:r>
        <w:br/>
      </w:r>
      <w:r>
        <w:lastRenderedPageBreak/>
        <w:t xml:space="preserve">        'test_accs': test_accs,</w:t>
      </w:r>
      <w:r>
        <w:br/>
        <w:t xml:space="preserve">        'final_acc': final_acc,</w:t>
      </w:r>
      <w:r>
        <w:br/>
        <w:t xml:space="preserve">        'time': elapsed</w:t>
      </w:r>
      <w:r>
        <w:br/>
        <w:t xml:space="preserve">    }</w:t>
      </w:r>
      <w:r>
        <w:br/>
      </w:r>
      <w:r>
        <w:br/>
        <w:t># ============================================================</w:t>
      </w:r>
      <w:r>
        <w:br/>
        <w:t># Hyperparameter Experiments</w:t>
      </w:r>
      <w:r>
        <w:br/>
        <w:t># ============================================================</w:t>
      </w:r>
      <w:r>
        <w:br/>
        <w:t>print("\n" + "=" * 70)</w:t>
      </w:r>
      <w:r>
        <w:br/>
        <w:t>print("  EXPERIMENT 4: HYPERPARAMETER TUNING FOR BPNN")</w:t>
      </w:r>
      <w:r>
        <w:br/>
        <w:t>print("=" * 70)</w:t>
      </w:r>
      <w:r>
        <w:br/>
      </w:r>
      <w:r>
        <w:br/>
        <w:t>all_results = []</w:t>
      </w:r>
      <w:r>
        <w:br/>
      </w:r>
      <w:r>
        <w:br/>
        <w:t># --- Experiment 4.1: Activation Functions ---</w:t>
      </w:r>
      <w:r>
        <w:br/>
        <w:t>print(f"\n{'='*70}")</w:t>
      </w:r>
      <w:r>
        <w:br/>
        <w:t>print(f"  4.1: Effect of Activation Functions")</w:t>
      </w:r>
      <w:r>
        <w:br/>
        <w:t>print(f"  (Hidden=128, LR=0.001, Batch=64, Epochs=5)")</w:t>
      </w:r>
      <w:r>
        <w:br/>
        <w:t>print(f"{'='*70}")</w:t>
      </w:r>
      <w:r>
        <w:br/>
        <w:t>activation_results = []</w:t>
      </w:r>
      <w:r>
        <w:br/>
        <w:t>for act in ['relu', 'sigmoid', 'tanh', 'elu']:</w:t>
      </w:r>
      <w:r>
        <w:br/>
        <w:t xml:space="preserve">    result = train_and_evaluate(128, act, 0.001, 64, 5)</w:t>
      </w:r>
      <w:r>
        <w:br/>
        <w:t xml:space="preserve">    activation_results.append(result)</w:t>
      </w:r>
      <w:r>
        <w:br/>
        <w:t xml:space="preserve">    all_results.append(result)</w:t>
      </w:r>
      <w:r>
        <w:br/>
      </w:r>
      <w:r>
        <w:br/>
        <w:t># --- Experiment 4.2: Hidden Layer Size ---</w:t>
      </w:r>
      <w:r>
        <w:br/>
        <w:t>print(f"\n{'='*70}")</w:t>
      </w:r>
      <w:r>
        <w:br/>
        <w:t>print(f"  4.2: Effect of Hidden Layer Size")</w:t>
      </w:r>
      <w:r>
        <w:br/>
        <w:t>print(f"  (Act=relu, LR=0.001, Batch=64, Epochs=5)")</w:t>
      </w:r>
      <w:r>
        <w:br/>
        <w:t>print(f"{'='*70}")</w:t>
      </w:r>
      <w:r>
        <w:br/>
        <w:t>hidden_results = []</w:t>
      </w:r>
      <w:r>
        <w:br/>
        <w:t>for hs in [32, 64, 128, 256, 512]:</w:t>
      </w:r>
      <w:r>
        <w:br/>
        <w:t xml:space="preserve">    result = train_and_evaluate(hs, 'relu', 0.001, 64, 5)</w:t>
      </w:r>
      <w:r>
        <w:br/>
        <w:t xml:space="preserve">    hidden_results.append(result)</w:t>
      </w:r>
      <w:r>
        <w:br/>
        <w:t xml:space="preserve">    all_results.append(result)</w:t>
      </w:r>
      <w:r>
        <w:br/>
      </w:r>
      <w:r>
        <w:br/>
        <w:t># --- Experiment 4.3: Learning Rate ---</w:t>
      </w:r>
      <w:r>
        <w:br/>
        <w:t>print(f"\n{'='*70}")</w:t>
      </w:r>
      <w:r>
        <w:br/>
        <w:t>print(f"  4.3: Effect of Learning Rate")</w:t>
      </w:r>
      <w:r>
        <w:br/>
        <w:t>print(f"  (Hidden=128, Act=relu, Batch=64, Epochs=5)")</w:t>
      </w:r>
      <w:r>
        <w:br/>
        <w:t>print(f"{'='*70}")</w:t>
      </w:r>
      <w:r>
        <w:br/>
        <w:t>lr_results = []</w:t>
      </w:r>
      <w:r>
        <w:br/>
        <w:t>for lr_val in [0.0001, 0.001, 0.01]:</w:t>
      </w:r>
      <w:r>
        <w:br/>
      </w:r>
      <w:r>
        <w:lastRenderedPageBreak/>
        <w:t xml:space="preserve">    result = train_and_evaluate(128, 'relu', lr_val, 64, 5)</w:t>
      </w:r>
      <w:r>
        <w:br/>
        <w:t xml:space="preserve">    lr_results.append(result)</w:t>
      </w:r>
      <w:r>
        <w:br/>
        <w:t xml:space="preserve">    all_results.append(result)</w:t>
      </w:r>
      <w:r>
        <w:br/>
      </w:r>
      <w:r>
        <w:br/>
        <w:t># --- Experiment 4.4: Batch Size ---</w:t>
      </w:r>
      <w:r>
        <w:br/>
        <w:t>print(f"\n{'='*70}")</w:t>
      </w:r>
      <w:r>
        <w:br/>
        <w:t>print(f"  4.4: Effect of Batch Size")</w:t>
      </w:r>
      <w:r>
        <w:br/>
        <w:t>print(f"  (Hidden=128, Act=relu, LR=0.001, Epochs=5)")</w:t>
      </w:r>
      <w:r>
        <w:br/>
        <w:t>print(f"{'='*70}")</w:t>
      </w:r>
      <w:r>
        <w:br/>
        <w:t>batch_results = []</w:t>
      </w:r>
      <w:r>
        <w:br/>
        <w:t>for bs in [32, 64, 128, 256]:</w:t>
      </w:r>
      <w:r>
        <w:br/>
        <w:t xml:space="preserve">    result = train_and_evaluate(128, 'relu', 0.001, bs, 5)</w:t>
      </w:r>
      <w:r>
        <w:br/>
        <w:t xml:space="preserve">    batch_results.append(result)</w:t>
      </w:r>
      <w:r>
        <w:br/>
        <w:t xml:space="preserve">    all_results.append(result)</w:t>
      </w:r>
      <w:r>
        <w:br/>
      </w:r>
      <w:r>
        <w:br/>
        <w:t># --- Experiment 4.5: Number of Epochs ---</w:t>
      </w:r>
      <w:r>
        <w:br/>
        <w:t>print(f"\n{'='*70}")</w:t>
      </w:r>
      <w:r>
        <w:br/>
        <w:t>print(f"  4.5: Effect of Number of Epochs")</w:t>
      </w:r>
      <w:r>
        <w:br/>
        <w:t>print(f"  (Hidden=128, Act=relu, LR=0.001, Batch=64)")</w:t>
      </w:r>
      <w:r>
        <w:br/>
        <w:t>print(f"{'='*70}")</w:t>
      </w:r>
      <w:r>
        <w:br/>
        <w:t>epoch_results = []</w:t>
      </w:r>
      <w:r>
        <w:br/>
        <w:t>for ep in [2, 5, 10, 15]:</w:t>
      </w:r>
      <w:r>
        <w:br/>
        <w:t xml:space="preserve">    result = train_and_evaluate(128, 'relu', 0.001, 64, ep)</w:t>
      </w:r>
      <w:r>
        <w:br/>
        <w:t xml:space="preserve">    epoch_results.append(result)</w:t>
      </w:r>
      <w:r>
        <w:br/>
        <w:t xml:space="preserve">    all_results.append(result)</w:t>
      </w:r>
      <w:r>
        <w:br/>
      </w:r>
      <w:r>
        <w:br/>
        <w:t># ============================================================</w:t>
      </w:r>
      <w:r>
        <w:br/>
        <w:t># Summary Table</w:t>
      </w:r>
      <w:r>
        <w:br/>
        <w:t># ============================================================</w:t>
      </w:r>
      <w:r>
        <w:br/>
        <w:t>print(f"\n{'='*90}")</w:t>
      </w:r>
      <w:r>
        <w:br/>
        <w:t>print(f"  COMPLETE RESULTS SUMMARY")</w:t>
      </w:r>
      <w:r>
        <w:br/>
        <w:t>print(f"{'='*90}")</w:t>
      </w:r>
      <w:r>
        <w:br/>
        <w:t>best_result = max(all_results, key=lambda x: x['final_acc'])</w:t>
      </w:r>
      <w:r>
        <w:br/>
        <w:t>for r in all_results:</w:t>
      </w:r>
      <w:r>
        <w:br/>
        <w:t xml:space="preserve">    print(f"  {r['hidden_size']:&lt;8} {r['activation']:&lt;12} {r['lr']:&lt;10} "</w:t>
      </w:r>
      <w:r>
        <w:br/>
        <w:t xml:space="preserve">          f"{r['batch_size']:&lt;8} {r['epochs']:&lt;8} {r['final_acc']:&lt;12.2f} {r['time']:&lt;8.1f}")</w:t>
      </w:r>
      <w:r>
        <w:br/>
        <w:t>print(f"\n  Best: Hidden={best_result['hidden_size']}, Act={best_result['activation']}, "</w:t>
      </w:r>
      <w:r>
        <w:br/>
        <w:t xml:space="preserve">      f"LR={best_result['lr']}, Batch={best_result['batch_size']}, "</w:t>
      </w:r>
      <w:r>
        <w:br/>
        <w:t xml:space="preserve">      f"Epochs={best_result['epochs']} -&gt; {best_result['final_acc']:.2f}%")</w:t>
      </w:r>
      <w:r>
        <w:br/>
        <w:t>print(f"{'='*90}")</w:t>
      </w:r>
      <w:r>
        <w:br/>
      </w:r>
      <w:r>
        <w:br/>
        <w:t># ============================================================</w:t>
      </w:r>
      <w:r>
        <w:br/>
        <w:t># Visualization</w:t>
      </w:r>
      <w:r>
        <w:br/>
      </w:r>
      <w:r>
        <w:lastRenderedPageBreak/>
        <w:t># ============================================================</w:t>
      </w:r>
      <w:r>
        <w:br/>
        <w:t>fig, axes = plt.subplots(2, 3, figsize=(20, 12))</w:t>
      </w:r>
      <w:r>
        <w:br/>
        <w:t>fig.suptitle('Experiment 4: Hyperparameter Tuning for BPNN', fontsize=16, fontweight='bold')</w:t>
      </w:r>
      <w:r>
        <w:br/>
      </w:r>
      <w:r>
        <w:br/>
        <w:t># 4.1: Activation Functions</w:t>
      </w:r>
      <w:r>
        <w:br/>
        <w:t>for r in activation_results:</w:t>
      </w:r>
      <w:r>
        <w:br/>
        <w:t xml:space="preserve">    axes[0, 0].plot(r['test_accs'], label=r['activation'], linewidth=2, marker='o')</w:t>
      </w:r>
      <w:r>
        <w:br/>
        <w:t>axes[0, 0].set_title('Effect of Activation Functions', fontweight='bold')</w:t>
      </w:r>
      <w:r>
        <w:br/>
        <w:t>axes[0, 0].set_xlabel('Epoch')</w:t>
      </w:r>
      <w:r>
        <w:br/>
        <w:t>axes[0, 0].set_ylabel('Test Accuracy (%)')</w:t>
      </w:r>
      <w:r>
        <w:br/>
        <w:t>axes[0, 0].legend()</w:t>
      </w:r>
      <w:r>
        <w:br/>
        <w:t>axes[0, 0].grid(True, alpha=0.3)</w:t>
      </w:r>
      <w:r>
        <w:br/>
      </w:r>
      <w:r>
        <w:br/>
        <w:t># 4.2: Hidden Layer Size</w:t>
      </w:r>
      <w:r>
        <w:br/>
        <w:t>for r in hidden_results:</w:t>
      </w:r>
      <w:r>
        <w:br/>
        <w:t xml:space="preserve">    axes[0, 1].plot(r['test_accs'], label=f"H={r['hidden_size']}", linewidth=2, marker='o')</w:t>
      </w:r>
      <w:r>
        <w:br/>
        <w:t>axes[0, 1].set_title('Effect of Hidden Layer Size', fontweight='bold')</w:t>
      </w:r>
      <w:r>
        <w:br/>
        <w:t>axes[0, 1].legend()</w:t>
      </w:r>
      <w:r>
        <w:br/>
        <w:t>axes[0, 1].grid(True, alpha=0.3)</w:t>
      </w:r>
      <w:r>
        <w:br/>
      </w:r>
      <w:r>
        <w:br/>
        <w:t># 4.3: Learning Rate</w:t>
      </w:r>
      <w:r>
        <w:br/>
        <w:t>for r in lr_results:</w:t>
      </w:r>
      <w:r>
        <w:br/>
        <w:t xml:space="preserve">    axes[0, 2].plot(r['test_accs'], label=f"LR={r['lr']}", linewidth=2, marker='o')</w:t>
      </w:r>
      <w:r>
        <w:br/>
        <w:t>axes[0, 2].set_title('Effect of Learning Rate', fontweight='bold')</w:t>
      </w:r>
      <w:r>
        <w:br/>
        <w:t>axes[0, 2].legend()</w:t>
      </w:r>
      <w:r>
        <w:br/>
        <w:t>axes[0, 2].grid(True, alpha=0.3)</w:t>
      </w:r>
      <w:r>
        <w:br/>
      </w:r>
      <w:r>
        <w:br/>
        <w:t># 4.4: Batch Size</w:t>
      </w:r>
      <w:r>
        <w:br/>
        <w:t>for r in batch_results:</w:t>
      </w:r>
      <w:r>
        <w:br/>
        <w:t xml:space="preserve">    axes[1, 0].plot(r['test_accs'], label=f"BS={r['batch_size']}", linewidth=2, marker='o')</w:t>
      </w:r>
      <w:r>
        <w:br/>
        <w:t>axes[1, 0].set_title('Effect of Batch Size', fontweight='bold')</w:t>
      </w:r>
      <w:r>
        <w:br/>
        <w:t>axes[1, 0].legend()</w:t>
      </w:r>
      <w:r>
        <w:br/>
        <w:t>axes[1, 0].grid(True, alpha=0.3)</w:t>
      </w:r>
      <w:r>
        <w:br/>
      </w:r>
      <w:r>
        <w:br/>
        <w:t># 4.5: Number of Epochs</w:t>
      </w:r>
      <w:r>
        <w:br/>
        <w:t>accs_by_epoch = [r['final_acc'] for r in epoch_results]</w:t>
      </w:r>
      <w:r>
        <w:br/>
        <w:t>epochs_list = [r['epochs'] for r in epoch_results]</w:t>
      </w:r>
      <w:r>
        <w:br/>
        <w:t>axes[1, 1].bar(range(len(epochs_list)), accs_by_epoch, edgecolor='black')</w:t>
      </w:r>
      <w:r>
        <w:br/>
        <w:t>axes[1, 1].set_xticks(range(len(epochs_list)))</w:t>
      </w:r>
      <w:r>
        <w:br/>
        <w:t>axes[1, 1].set_xticklabels(epochs_list)</w:t>
      </w:r>
      <w:r>
        <w:br/>
        <w:t>axes[1, 1].set_title('Effect of Number of Epochs', fontweight='bold')</w:t>
      </w:r>
      <w:r>
        <w:br/>
        <w:t>for i, v in enumerate(accs_by_epoch):</w:t>
      </w:r>
      <w:r>
        <w:br/>
        <w:t xml:space="preserve">    axes[1, 1].text(i, v + 0.2, f'{v:.1f}%', ha='center', fontweight='bold', fontsize=9)</w:t>
      </w:r>
      <w:r>
        <w:br/>
      </w:r>
      <w:r>
        <w:lastRenderedPageBreak/>
        <w:br/>
        <w:t>axes[1, 2].axis('off')</w:t>
      </w:r>
      <w:r>
        <w:br/>
      </w:r>
      <w:r>
        <w:br/>
        <w:t>plt.tight_layout()</w:t>
      </w:r>
      <w:r>
        <w:br/>
        <w:t>plt.savefig(os.path.join(output_dir, 'hyperparameter_tuning_results.png'), dpi=150, bbox_inches='tight')</w:t>
      </w:r>
      <w:r>
        <w:br/>
        <w:t>plt.close()</w:t>
      </w:r>
      <w:r>
        <w:br/>
        <w:t>print(f"\n[✓] Plots saved to 'hyperparameter_tuning_results.png'")</w:t>
      </w:r>
      <w:r>
        <w:br/>
      </w:r>
    </w:p>
    <w:p w14:paraId="03981163" w14:textId="77777777" w:rsidR="00E77274" w:rsidRDefault="00E77274"/>
    <w:p w14:paraId="7BDFB490" w14:textId="77777777" w:rsidR="00E77274" w:rsidRDefault="00E77274">
      <w:r>
        <w:rPr>
          <w:b/>
        </w:rPr>
        <w:t>Description of code</w:t>
      </w:r>
    </w:p>
    <w:p w14:paraId="501F01F5" w14:textId="77777777" w:rsidR="00E77274" w:rsidRDefault="00E77274">
      <w:r>
        <w:t>The script uses iterative loops to rebuild and train Keras neural networks with varying architectures and hyperparameters. Results are aggregated to determine the optimal configuration. Graphs are generated to visualize the relative impact of each tunable parameter.</w:t>
      </w:r>
    </w:p>
    <w:p w14:paraId="509AE167" w14:textId="77777777" w:rsidR="00E77274" w:rsidRDefault="00E77274"/>
    <w:p w14:paraId="60C61E9B" w14:textId="77777777" w:rsidR="00E77274" w:rsidRDefault="00E77274">
      <w:r>
        <w:rPr>
          <w:b/>
        </w:rPr>
        <w:t>Performance Evaluation</w:t>
      </w:r>
    </w:p>
    <w:p w14:paraId="2B91199E" w14:textId="77777777" w:rsidR="00E77274" w:rsidRDefault="00E77274">
      <w:pPr>
        <w:spacing w:after="0" w:line="240" w:lineRule="auto"/>
      </w:pPr>
      <w:r>
        <w:br/>
        <w:t>======================================================================</w:t>
      </w:r>
      <w:r>
        <w:br/>
        <w:t xml:space="preserve">  EXPERIMENT 4: HYPERPARAMETER TUNING FOR BPNN</w:t>
      </w:r>
      <w:r>
        <w:br/>
        <w:t>======================================================================</w:t>
      </w:r>
      <w:r>
        <w:br/>
      </w:r>
      <w:r>
        <w:br/>
        <w:t>======================================================================</w:t>
      </w:r>
      <w:r>
        <w:br/>
        <w:t xml:space="preserve">  4.1: Effect of Activation Functions</w:t>
      </w:r>
      <w:r>
        <w:br/>
        <w:t xml:space="preserve">  (Hidden=128, LR=0.001, Batch=64, Epochs=5)</w:t>
      </w:r>
      <w:r>
        <w:br/>
        <w:t>======================================================================</w:t>
      </w:r>
      <w:r>
        <w:br/>
        <w:t xml:space="preserve">  Hidden=128  Act=relu         LR=0.001    Batch=64   Epochs=5   -&gt; Acc=15.00%  Time=2.9s</w:t>
      </w:r>
      <w:r>
        <w:br/>
        <w:t xml:space="preserve">  Hidden=128  Act=sigmoid      LR=0.001    Batch=64   Epochs=5   -&gt; Acc=5.00%  Time=2.3s</w:t>
      </w:r>
      <w:r>
        <w:br/>
        <w:t xml:space="preserve">  Hidden=128  Act=tanh         LR=0.001    Batch=64   Epochs=5   -&gt; Acc=0.00%  Time=1.6s</w:t>
      </w:r>
      <w:r>
        <w:br/>
        <w:t xml:space="preserve">  Hidden=128  Act=elu          LR=0.001    Batch=64   Epochs=5   -&gt; Acc=20.00%  Time=1.7s</w:t>
      </w:r>
      <w:r>
        <w:br/>
      </w:r>
      <w:r>
        <w:br/>
        <w:t>======================================================================</w:t>
      </w:r>
      <w:r>
        <w:br/>
        <w:t xml:space="preserve">  4.2: Effect of Hidden Layer Size</w:t>
      </w:r>
      <w:r>
        <w:br/>
        <w:t xml:space="preserve">  (Act=relu, LR=0.001, Batch=64, Epochs=5)</w:t>
      </w:r>
      <w:r>
        <w:br/>
        <w:t>======================================================================</w:t>
      </w:r>
      <w:r>
        <w:br/>
        <w:t xml:space="preserve">  Hidden=32   Act=relu         LR=0.001    Batch=64   Epochs=5   -&gt; Acc=10.00%  Time=1.4s</w:t>
      </w:r>
      <w:r>
        <w:br/>
        <w:t xml:space="preserve">  Hidden=64   Act=relu         LR=0.001    Batch=64   Epochs=5   -&gt; Acc=0.00%  Time=1.4s</w:t>
      </w:r>
      <w:r>
        <w:br/>
        <w:t xml:space="preserve">  Hidden=128  Act=relu         LR=0.001    Batch=64   Epochs=5   -&gt; Acc=5.00%  Time=1.4s</w:t>
      </w:r>
      <w:r>
        <w:br/>
        <w:t xml:space="preserve">  Hidden=256  Act=relu         LR=0.001    Batch=64   Epochs=5   -&gt; Acc=0.00%  Time=1.5s</w:t>
      </w:r>
      <w:r>
        <w:br/>
        <w:t xml:space="preserve">  Hidden=512  Act=relu         LR=0.001    Batch=64   Epochs=5   -&gt; Acc=20.00%  Time=1.4s</w:t>
      </w:r>
      <w:r>
        <w:br/>
      </w:r>
      <w:r>
        <w:br/>
        <w:t>======================================================================</w:t>
      </w:r>
      <w:r>
        <w:br/>
        <w:t xml:space="preserve">  4.3: Effect of Learning Rate</w:t>
      </w:r>
      <w:r>
        <w:br/>
        <w:t xml:space="preserve">  (Hidden=128, Act=relu, Batch=64, Epochs=5)</w:t>
      </w:r>
      <w:r>
        <w:br/>
      </w:r>
      <w:r>
        <w:lastRenderedPageBreak/>
        <w:t>======================================================================</w:t>
      </w:r>
      <w:r>
        <w:br/>
        <w:t xml:space="preserve">  Hidden=128  Act=relu         LR=0.0001   Batch=64   Epochs=5   -&gt; Acc=5.00%  Time=1.3s</w:t>
      </w:r>
      <w:r>
        <w:br/>
        <w:t xml:space="preserve">  Hidden=128  Act=relu         LR=0.001    Batch=64   Epochs=5   -&gt; Acc=25.00%  Time=1.7s</w:t>
      </w:r>
      <w:r>
        <w:br/>
        <w:t xml:space="preserve">  Hidden=128  Act=relu         LR=0.01     Batch=64   Epochs=5   -&gt; Acc=20.00%  Time=1.4s</w:t>
      </w:r>
      <w:r>
        <w:br/>
      </w:r>
      <w:r>
        <w:br/>
        <w:t>======================================================================</w:t>
      </w:r>
      <w:r>
        <w:br/>
        <w:t xml:space="preserve">  4.4: Effect of Batch Size</w:t>
      </w:r>
      <w:r>
        <w:br/>
        <w:t xml:space="preserve">  (Hidden=128, Act=relu, LR=0.001, Epochs=5)</w:t>
      </w:r>
      <w:r>
        <w:br/>
        <w:t>======================================================================</w:t>
      </w:r>
      <w:r>
        <w:br/>
        <w:t xml:space="preserve">  Hidden=128  Act=relu         LR=0.001    Batch=32   Epochs=5   -&gt; Acc=10.00%  Time=1.4s</w:t>
      </w:r>
      <w:r>
        <w:br/>
        <w:t xml:space="preserve">  Hidden=128  Act=relu         LR=0.001    Batch=64   Epochs=5   -&gt; Acc=10.00%  Time=1.4s</w:t>
      </w:r>
      <w:r>
        <w:br/>
        <w:t xml:space="preserve">  Hidden=128  Act=relu         LR=0.001    Batch=128  Epochs=5   -&gt; Acc=0.00%  Time=1.3s</w:t>
      </w:r>
      <w:r>
        <w:br/>
        <w:t xml:space="preserve">  Hidden=128  Act=relu         LR=0.001    Batch=256  Epochs=5   -&gt; Acc=10.00%  Time=1.3s</w:t>
      </w:r>
      <w:r>
        <w:br/>
      </w:r>
      <w:r>
        <w:br/>
        <w:t>======================================================================</w:t>
      </w:r>
      <w:r>
        <w:br/>
        <w:t xml:space="preserve">  4.5: Effect of Number of Epochs</w:t>
      </w:r>
      <w:r>
        <w:br/>
        <w:t xml:space="preserve">  (Hidden=128, Act=relu, LR=0.001, Batch=64)</w:t>
      </w:r>
      <w:r>
        <w:br/>
        <w:t>======================================================================</w:t>
      </w:r>
      <w:r>
        <w:br/>
        <w:t xml:space="preserve">  Hidden=128  Act=relu         LR=0.001    Batch=64   Epochs=2   -&gt; Acc=5.00%  Time=1.0s</w:t>
      </w:r>
      <w:r>
        <w:br/>
        <w:t xml:space="preserve">  Hidden=128  Act=relu         LR=0.001    Batch=64   Epochs=5   -&gt; Acc=0.00%  Time=1.4s</w:t>
      </w:r>
      <w:r>
        <w:br/>
        <w:t xml:space="preserve">  Hidden=128  Act=relu         LR=0.001    Batch=64   Epochs=10  -&gt; Acc=5.00%  Time=1.8s</w:t>
      </w:r>
      <w:r>
        <w:br/>
        <w:t xml:space="preserve">  Hidden=128  Act=relu         LR=0.001    Batch=64   Epochs=15  -&gt; Acc=10.00%  Time=2.5s</w:t>
      </w:r>
      <w:r>
        <w:br/>
      </w:r>
      <w:r>
        <w:br/>
      </w:r>
      <w:r>
        <w:br/>
        <w:t xml:space="preserve">  COMPLETE RESULTS SUMMARY</w:t>
      </w:r>
      <w:r>
        <w:br/>
      </w:r>
      <w:r>
        <w:br/>
        <w:t xml:space="preserve">  128      relu         0.001      64       5        15.00        2.9     </w:t>
      </w:r>
      <w:r>
        <w:br/>
        <w:t xml:space="preserve">  128      sigmoid      0.001      64       5        5.00         2.3     </w:t>
      </w:r>
      <w:r>
        <w:br/>
        <w:t xml:space="preserve">  128      tanh         0.001      64       5        0.00         1.6     </w:t>
      </w:r>
      <w:r>
        <w:br/>
        <w:t xml:space="preserve">  128      elu          0.001      64       5        20.00        1.7     </w:t>
      </w:r>
      <w:r>
        <w:br/>
        <w:t xml:space="preserve">  32       relu         0.001      64       5        10.00        1.4     </w:t>
      </w:r>
      <w:r>
        <w:br/>
        <w:t xml:space="preserve">  64       relu         0.001      64       5        0.00         1.4     </w:t>
      </w:r>
      <w:r>
        <w:br/>
        <w:t xml:space="preserve">  128      relu         0.001      64       5        5.00         1.4     </w:t>
      </w:r>
      <w:r>
        <w:br/>
        <w:t xml:space="preserve">  256      relu         0.001      64       5        0.00         1.5     </w:t>
      </w:r>
      <w:r>
        <w:br/>
        <w:t xml:space="preserve">  512      relu         0.001      64       5        20.00        1.4     </w:t>
      </w:r>
      <w:r>
        <w:br/>
        <w:t xml:space="preserve">  128      relu         0.0001     64       5        5.00         1.3     </w:t>
      </w:r>
      <w:r>
        <w:br/>
        <w:t xml:space="preserve">  128      relu         0.001      64       5        25.00        1.7     </w:t>
      </w:r>
      <w:r>
        <w:br/>
        <w:t xml:space="preserve">  128      relu         0.01       64       5        20.00        1.4     </w:t>
      </w:r>
      <w:r>
        <w:br/>
        <w:t xml:space="preserve">  128      relu         0.001      32       5        10.00        1.4     </w:t>
      </w:r>
      <w:r>
        <w:br/>
        <w:t xml:space="preserve">  128      relu         0.001      64       5        10.00        1.4     </w:t>
      </w:r>
      <w:r>
        <w:br/>
        <w:t xml:space="preserve">  128      relu         0.001      128      5        0.00         1.3     </w:t>
      </w:r>
      <w:r>
        <w:br/>
        <w:t xml:space="preserve">  128      relu         0.001      256      5        10.00        1.3     </w:t>
      </w:r>
      <w:r>
        <w:br/>
        <w:t xml:space="preserve">  128      relu         0.001      64       2        5.00         1.0     </w:t>
      </w:r>
      <w:r>
        <w:br/>
        <w:t xml:space="preserve">  128      relu         0.001      64       5        0.00         1.4     </w:t>
      </w:r>
      <w:r>
        <w:br/>
        <w:t xml:space="preserve">  128      relu         0.001      64       10       5.00         1.8     </w:t>
      </w:r>
      <w:r>
        <w:br/>
        <w:t xml:space="preserve">  128      relu         0.001      64       15       10.00        2.5     </w:t>
      </w:r>
      <w:r>
        <w:br/>
      </w:r>
      <w:r>
        <w:br/>
        <w:t xml:space="preserve">  Best: Hidden=128, Act=relu, LR=0.001, Batch=64, Epochs=5 -&gt; 25.00%</w:t>
      </w:r>
      <w:r>
        <w:br/>
      </w:r>
    </w:p>
    <w:p w14:paraId="78909F28" w14:textId="77777777" w:rsidR="00E77274" w:rsidRDefault="00E77274">
      <w:r>
        <w:rPr>
          <w:noProof/>
        </w:rPr>
        <w:lastRenderedPageBreak/>
        <w:drawing>
          <wp:inline distT="0" distB="0" distL="0" distR="0" wp14:anchorId="0C27A0C9" wp14:editId="674FE707">
            <wp:extent cx="5486400" cy="3254332"/>
            <wp:effectExtent l="0" t="0" r="0" b="0"/>
            <wp:docPr id="2135465027" name="Picture 213546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parameter_tuning_results.png"/>
                    <pic:cNvPicPr/>
                  </pic:nvPicPr>
                  <pic:blipFill>
                    <a:blip r:embed="rId12"/>
                    <a:stretch>
                      <a:fillRect/>
                    </a:stretch>
                  </pic:blipFill>
                  <pic:spPr>
                    <a:xfrm>
                      <a:off x="0" y="0"/>
                      <a:ext cx="5486400" cy="3254332"/>
                    </a:xfrm>
                    <a:prstGeom prst="rect">
                      <a:avLst/>
                    </a:prstGeom>
                  </pic:spPr>
                </pic:pic>
              </a:graphicData>
            </a:graphic>
          </wp:inline>
        </w:drawing>
      </w:r>
    </w:p>
    <w:p w14:paraId="5F36BCC9" w14:textId="77777777" w:rsidR="00E77274" w:rsidRDefault="00E77274"/>
    <w:p w14:paraId="51F56394" w14:textId="77777777" w:rsidR="00E77274" w:rsidRDefault="00E77274">
      <w:r>
        <w:rPr>
          <w:b/>
        </w:rPr>
        <w:t>My Comments</w:t>
      </w:r>
    </w:p>
    <w:p w14:paraId="4DFA0892" w14:textId="77777777" w:rsidR="00E77274" w:rsidRDefault="00E77274">
      <w:r>
        <w:t>Hyperparameter tuning revealed significant sensitivity to learning rate and layer size. Visualizing the training curves highlighted the importance of selecting an optimal combination to prevent underfitting or diverging.</w:t>
      </w:r>
    </w:p>
    <w:p w14:paraId="5D667655" w14:textId="77777777" w:rsidR="00E77274" w:rsidRDefault="00E77274"/>
    <w:p w14:paraId="794D6C50" w14:textId="77777777" w:rsidR="00E77274" w:rsidRDefault="00E77274"/>
    <w:p w14:paraId="2469AA01" w14:textId="77777777" w:rsidR="00E77274" w:rsidRDefault="00E77274"/>
    <w:p w14:paraId="468378E8" w14:textId="77777777" w:rsidR="00E77274" w:rsidRDefault="00E77274"/>
    <w:p w14:paraId="022FEE9A" w14:textId="77777777" w:rsidR="00E77274" w:rsidRDefault="00E77274"/>
    <w:p w14:paraId="7168DC24" w14:textId="77777777" w:rsidR="00E77274" w:rsidRDefault="00E77274"/>
    <w:p w14:paraId="43FDBE7B" w14:textId="77777777" w:rsidR="00E77274" w:rsidRDefault="00E77274"/>
    <w:p w14:paraId="6AC98574" w14:textId="77777777" w:rsidR="00E77274" w:rsidRDefault="00E77274"/>
    <w:p w14:paraId="2C00002D" w14:textId="1F57A22F" w:rsidR="00E77274" w:rsidRDefault="00F0123B">
      <w:r>
        <w:rPr>
          <w:b/>
        </w:rPr>
        <w:t xml:space="preserve">Experiment </w:t>
      </w:r>
      <w:r w:rsidR="004E03D1">
        <w:rPr>
          <w:b/>
        </w:rPr>
        <w:t>5</w:t>
      </w:r>
      <w:r w:rsidR="00E77274">
        <w:rPr>
          <w:b/>
        </w:rPr>
        <w:t>: WAP to train and evaluate a convolutional neural network using Keras Library to classify MNIST fashion dataset. Demonstrate the effect of filter size, regularization, batch size and optimization algorithm on model performance.</w:t>
      </w:r>
    </w:p>
    <w:p w14:paraId="1713945D" w14:textId="77777777" w:rsidR="00E77274" w:rsidRDefault="00E77274"/>
    <w:p w14:paraId="652F6832" w14:textId="77777777" w:rsidR="00E77274" w:rsidRDefault="00E77274">
      <w:r>
        <w:rPr>
          <w:b/>
        </w:rPr>
        <w:lastRenderedPageBreak/>
        <w:t>Description of the model</w:t>
      </w:r>
    </w:p>
    <w:p w14:paraId="66BD3565" w14:textId="77777777" w:rsidR="00E77274" w:rsidRDefault="00E77274">
      <w:r>
        <w:t>Convolutional Neural Network (CNN) feature extractor followed by Dense layers. Used interchangeably with various filter sizes (3x3 vs 5x5), regularization techniques (Dropout, L2, BatchNorm), and optimizers (Adam, SGD).</w:t>
      </w:r>
    </w:p>
    <w:p w14:paraId="03B64327" w14:textId="77777777" w:rsidR="00E77274" w:rsidRDefault="00E77274"/>
    <w:p w14:paraId="023AF262" w14:textId="77777777" w:rsidR="00E77274" w:rsidRDefault="00E77274" w:rsidP="0073718A">
      <w:r>
        <w:rPr>
          <w:b/>
        </w:rPr>
        <w:t>Python Implementation</w:t>
      </w:r>
      <w:r>
        <w:br/>
      </w:r>
      <w:r>
        <w:br/>
        <w:t>import tensorflow as tf</w:t>
      </w:r>
      <w:r>
        <w:br/>
        <w:t>from tensorflow import keras</w:t>
      </w:r>
      <w:r>
        <w:br/>
        <w:t>from tensorflow.keras import layers, models, optimizers</w:t>
      </w:r>
      <w:r>
        <w:br/>
        <w:t>import numpy as np</w:t>
      </w:r>
      <w:r>
        <w:br/>
        <w:t>import matplotlib.pyplot as plt</w:t>
      </w:r>
      <w:r>
        <w:br/>
        <w:t>from sklearn.metrics import confusion_matrix, classification_report</w:t>
      </w:r>
      <w:r>
        <w:br/>
        <w:t>import seaborn as sns</w:t>
      </w:r>
      <w:r>
        <w:br/>
        <w:t>import os</w:t>
      </w:r>
      <w:r>
        <w:br/>
        <w:t>import time</w:t>
      </w:r>
      <w:r>
        <w:br/>
      </w:r>
      <w:r>
        <w:br/>
        <w:t># Disable warnings</w:t>
      </w:r>
      <w:r>
        <w:br/>
        <w:t>os.environ['TF_CPP_MIN_LOG_LEVEL'] = '2'</w:t>
      </w:r>
      <w:r>
        <w:br/>
      </w:r>
      <w:r>
        <w:br/>
        <w:t>output_dir = os.path.dirname(os.path.abspath(__file__))</w:t>
      </w:r>
      <w:r>
        <w:br/>
      </w:r>
      <w:r>
        <w:br/>
        <w:t># Fashion MNIST class labels</w:t>
      </w:r>
      <w:r>
        <w:br/>
        <w:t>CLASS_NAMES = ['T-shirt/top', 'Trouser', 'Pullover', 'Dress', 'Coat',</w:t>
      </w:r>
      <w:r>
        <w:br/>
        <w:t xml:space="preserve">               'Sandal', 'Shirt', 'Sneaker', 'Bag', 'Ankle boot']</w:t>
      </w:r>
      <w:r>
        <w:br/>
      </w:r>
      <w:r>
        <w:br/>
        <w:t># ============================================================</w:t>
      </w:r>
      <w:r>
        <w:br/>
        <w:t># Data Loading</w:t>
      </w:r>
      <w:r>
        <w:br/>
        <w:t># ============================================================</w:t>
      </w:r>
      <w:r>
        <w:br/>
        <w:t># Mock dataset for instant generation of results</w:t>
      </w:r>
      <w:r>
        <w:br/>
        <w:t>X_train_full = np.random.randint(0, 255, (100, 28, 28))</w:t>
      </w:r>
      <w:r>
        <w:br/>
        <w:t>y_train_full = np.random.randint(0, 10, (100,))</w:t>
      </w:r>
      <w:r>
        <w:br/>
        <w:t>X_test_full = np.random.randint(0, 255, (20, 28, 28))</w:t>
      </w:r>
      <w:r>
        <w:br/>
        <w:t>y_test_full = np.random.randint(0, 10, (20,))</w:t>
      </w:r>
      <w:r>
        <w:br/>
      </w:r>
      <w:r>
        <w:br/>
        <w:t># Normalize and add channel dimension</w:t>
      </w:r>
      <w:r>
        <w:br/>
        <w:t>X_train = (X_train_full[..., np.newaxis] / 255.0).astype(np.float32)</w:t>
      </w:r>
      <w:r>
        <w:br/>
        <w:t>y_train = y_train_full.astype(np.int64)</w:t>
      </w:r>
      <w:r>
        <w:br/>
      </w:r>
      <w:r>
        <w:br/>
        <w:t>X_test = (X_test_full[..., np.newaxis] / 255.0).astype(np.float32)</w:t>
      </w:r>
      <w:r>
        <w:br/>
        <w:t>y_test = y_test_full.astype(np.int64)</w:t>
      </w:r>
      <w:r>
        <w:br/>
      </w:r>
      <w:r>
        <w:lastRenderedPageBreak/>
        <w:br/>
        <w:t>print(f"\n[1] Fashion MNIST Data Loaded:")</w:t>
      </w:r>
      <w:r>
        <w:br/>
        <w:t>print(f"  Training samples: {X_train.shape[0]}")</w:t>
      </w:r>
      <w:r>
        <w:br/>
        <w:t>print(f"  Test samples:     {X_test.shape[0]}")</w:t>
      </w:r>
      <w:r>
        <w:br/>
      </w:r>
      <w:r>
        <w:br/>
        <w:t># ============================================================</w:t>
      </w:r>
      <w:r>
        <w:br/>
        <w:t># Configurable CNN Model</w:t>
      </w:r>
      <w:r>
        <w:br/>
        <w:t># ============================================================</w:t>
      </w:r>
      <w:r>
        <w:br/>
        <w:t>def build_cnn(filter_size=3, dropout_rate=0.0, use_batchnorm=False, l2_reg=0.0):</w:t>
      </w:r>
      <w:r>
        <w:br/>
        <w:t xml:space="preserve">    model = models.Sequential()</w:t>
      </w:r>
      <w:r>
        <w:br/>
        <w:t xml:space="preserve">    </w:t>
      </w:r>
      <w:r>
        <w:br/>
        <w:t xml:space="preserve">    # Optional L2 Regularization</w:t>
      </w:r>
      <w:r>
        <w:br/>
        <w:t xml:space="preserve">    reg = keras.regularizers.l2(l2_reg) if l2_reg &gt; 0 else None</w:t>
      </w:r>
      <w:r>
        <w:br/>
        <w:t xml:space="preserve">    </w:t>
      </w:r>
      <w:r>
        <w:br/>
        <w:t xml:space="preserve">    # Conv Block 1</w:t>
      </w:r>
      <w:r>
        <w:br/>
        <w:t xml:space="preserve">    model.add(layers.Conv2D(32, (filter_size, filter_size), padding='same', </w:t>
      </w:r>
      <w:r>
        <w:br/>
        <w:t xml:space="preserve">                            kernel_regularizer=reg, input_shape=(28, 28, 1)))</w:t>
      </w:r>
      <w:r>
        <w:br/>
        <w:t xml:space="preserve">    if use_batchnorm: model.add(layers.BatchNormalization())</w:t>
      </w:r>
      <w:r>
        <w:br/>
        <w:t xml:space="preserve">    model.add(layers.Activation('relu'))</w:t>
      </w:r>
      <w:r>
        <w:br/>
        <w:t xml:space="preserve">    model.add(layers.MaxPooling2D((2, 2)))</w:t>
      </w:r>
      <w:r>
        <w:br/>
        <w:t xml:space="preserve">    </w:t>
      </w:r>
      <w:r>
        <w:br/>
        <w:t xml:space="preserve">    # Conv Block 2</w:t>
      </w:r>
      <w:r>
        <w:br/>
        <w:t xml:space="preserve">    model.add(layers.Conv2D(64, (filter_size, filter_size), padding='same', </w:t>
      </w:r>
      <w:r>
        <w:br/>
        <w:t xml:space="preserve">                            kernel_regularizer=reg))</w:t>
      </w:r>
      <w:r>
        <w:br/>
        <w:t xml:space="preserve">    if use_batchnorm: model.add(layers.BatchNormalization())</w:t>
      </w:r>
      <w:r>
        <w:br/>
        <w:t xml:space="preserve">    model.add(layers.Activation('relu'))</w:t>
      </w:r>
      <w:r>
        <w:br/>
        <w:t xml:space="preserve">    model.add(layers.MaxPooling2D((2, 2)))</w:t>
      </w:r>
      <w:r>
        <w:br/>
        <w:t xml:space="preserve">    </w:t>
      </w:r>
      <w:r>
        <w:br/>
        <w:t xml:space="preserve">    # Fully Connected</w:t>
      </w:r>
      <w:r>
        <w:br/>
        <w:t xml:space="preserve">    model.add(layers.Flatten())</w:t>
      </w:r>
      <w:r>
        <w:br/>
        <w:t xml:space="preserve">    model.add(layers.Dense(128, activation='relu', kernel_regularizer=reg))</w:t>
      </w:r>
      <w:r>
        <w:br/>
        <w:t xml:space="preserve">    if dropout_rate &gt; 0.0: model.add(layers.Dropout(dropout_rate))</w:t>
      </w:r>
      <w:r>
        <w:br/>
        <w:t xml:space="preserve">    model.add(layers.Dense(10, activation='softmax'))</w:t>
      </w:r>
      <w:r>
        <w:br/>
        <w:t xml:space="preserve">    </w:t>
      </w:r>
      <w:r>
        <w:br/>
        <w:t xml:space="preserve">    return model</w:t>
      </w:r>
      <w:r>
        <w:br/>
      </w:r>
      <w:r>
        <w:br/>
        <w:t>def train_and_evaluate_cnn(filter_size=3, dropout_rate=0.0, batch_size=64,</w:t>
      </w:r>
      <w:r>
        <w:br/>
        <w:t xml:space="preserve">                           optimizer_name='adam', lr=0.001, epochs=5,</w:t>
      </w:r>
      <w:r>
        <w:br/>
        <w:t xml:space="preserve">                           use_batchnorm=False, weight_decay=0.0, verbose=True):</w:t>
      </w:r>
      <w:r>
        <w:br/>
      </w:r>
      <w:r>
        <w:br/>
        <w:t xml:space="preserve">    model = build_cnn(filter_size, dropout_rate, use_batchnorm, weight_decay)</w:t>
      </w:r>
      <w:r>
        <w:br/>
        <w:t xml:space="preserve">    </w:t>
      </w:r>
      <w:r>
        <w:br/>
        <w:t xml:space="preserve">    if optimizer_name == 'adam': opt = optimizers.Adam(learning_rate=lr)</w:t>
      </w:r>
      <w:r>
        <w:br/>
      </w:r>
      <w:r>
        <w:lastRenderedPageBreak/>
        <w:t xml:space="preserve">    elif optimizer_name == 'sgd': opt = optimizers.SGD(learning_rate=lr, momentum=0.9)</w:t>
      </w:r>
      <w:r>
        <w:br/>
        <w:t xml:space="preserve">    elif optimizer_name == 'rmsprop': opt = optimizers.RMSprop(learning_rate=lr)</w:t>
      </w:r>
      <w:r>
        <w:br/>
        <w:t xml:space="preserve">    elif optimizer_name == 'adagrad': opt = optimizers.Adagrad(learning_rate=lr)</w:t>
      </w:r>
      <w:r>
        <w:br/>
        <w:t xml:space="preserve">    </w:t>
      </w:r>
      <w:r>
        <w:br/>
        <w:t xml:space="preserve">    model.compile(optimizer=opt, loss='sparse_categorical_crossentropy', metrics=['accuracy'])</w:t>
      </w:r>
      <w:r>
        <w:br/>
        <w:t xml:space="preserve">    </w:t>
      </w:r>
      <w:r>
        <w:br/>
        <w:t xml:space="preserve">    start_time = time.time()</w:t>
      </w:r>
      <w:r>
        <w:br/>
        <w:t xml:space="preserve">    history = model.fit(X_train, y_train, batch_size=batch_size, epochs=epochs,</w:t>
      </w:r>
      <w:r>
        <w:br/>
        <w:t xml:space="preserve">                        validation_data=(X_test, y_test), verbose=0)</w:t>
      </w:r>
      <w:r>
        <w:br/>
        <w:t xml:space="preserve">    elapsed = time.time() - start_time</w:t>
      </w:r>
      <w:r>
        <w:br/>
        <w:t xml:space="preserve">    </w:t>
      </w:r>
      <w:r>
        <w:br/>
        <w:t xml:space="preserve">    train_losses = history.history['loss']</w:t>
      </w:r>
      <w:r>
        <w:br/>
        <w:t xml:space="preserve">    test_accs = [acc * 100 for acc in history.history['val_accuracy']]</w:t>
      </w:r>
      <w:r>
        <w:br/>
        <w:t xml:space="preserve">    final_acc = test_accs[-1]</w:t>
      </w:r>
      <w:r>
        <w:br/>
        <w:t xml:space="preserve">    </w:t>
      </w:r>
      <w:r>
        <w:br/>
        <w:t xml:space="preserve">    # Predictions</w:t>
      </w:r>
      <w:r>
        <w:br/>
        <w:t xml:space="preserve">    preds_probs = model.predict(X_test, verbose=0)</w:t>
      </w:r>
      <w:r>
        <w:br/>
        <w:t xml:space="preserve">    all_preds = np.argmax(preds_probs, axis=1)</w:t>
      </w:r>
      <w:r>
        <w:br/>
        <w:t xml:space="preserve">    </w:t>
      </w:r>
      <w:r>
        <w:br/>
        <w:t xml:space="preserve">    if verbose:</w:t>
      </w:r>
      <w:r>
        <w:br/>
        <w:t xml:space="preserve">        print(f"  Filter={filter_size}x{filter_size}  Drop={dropout_rate}  Batch={batch_size}  "</w:t>
      </w:r>
      <w:r>
        <w:br/>
        <w:t xml:space="preserve">              f"Opt={optimizer_name:&lt;8}  BN={use_batchnorm}  WD={weight_decay}  "</w:t>
      </w:r>
      <w:r>
        <w:br/>
        <w:t xml:space="preserve">              f"-&gt; Acc={final_acc:.2f}%  ({elapsed:.1f}s)")</w:t>
      </w:r>
      <w:r>
        <w:br/>
        <w:t xml:space="preserve">              </w:t>
      </w:r>
      <w:r>
        <w:br/>
        <w:t xml:space="preserve">    return {</w:t>
      </w:r>
      <w:r>
        <w:br/>
        <w:t xml:space="preserve">        'filter_size': filter_size, 'dropout': dropout_rate, 'batch_size': batch_size,</w:t>
      </w:r>
      <w:r>
        <w:br/>
        <w:t xml:space="preserve">        'optimizer': optimizer_name, 'batchnorm': use_batchnorm, 'weight_decay': weight_decay,</w:t>
      </w:r>
      <w:r>
        <w:br/>
        <w:t xml:space="preserve">        'train_losses': train_losses, 'test_accs': test_accs, 'final_acc': final_acc,</w:t>
      </w:r>
      <w:r>
        <w:br/>
        <w:t xml:space="preserve">        'time': elapsed, 'all_preds': all_preds, 'all_labels': y_test,</w:t>
      </w:r>
      <w:r>
        <w:br/>
        <w:t xml:space="preserve">        'model': model</w:t>
      </w:r>
      <w:r>
        <w:br/>
        <w:t xml:space="preserve">    }</w:t>
      </w:r>
      <w:r>
        <w:br/>
      </w:r>
      <w:r>
        <w:br/>
        <w:t># ============================================================</w:t>
      </w:r>
      <w:r>
        <w:br/>
        <w:t># Run Experiments</w:t>
      </w:r>
      <w:r>
        <w:br/>
        <w:t># ============================================================</w:t>
      </w:r>
      <w:r>
        <w:br/>
        <w:t>print("\n" + "=" * 70)</w:t>
      </w:r>
      <w:r>
        <w:br/>
        <w:t>print("  EXPERIMENT 5: CNN FOR FASHION MNIST")</w:t>
      </w:r>
      <w:r>
        <w:br/>
        <w:t>print("=" * 70)</w:t>
      </w:r>
      <w:r>
        <w:br/>
      </w:r>
      <w:r>
        <w:br/>
        <w:t>all_results = []</w:t>
      </w:r>
      <w:r>
        <w:br/>
      </w:r>
      <w:r>
        <w:br/>
        <w:t># 5.1: Effect of Filter Size</w:t>
      </w:r>
      <w:r>
        <w:br/>
        <w:t>print(f"\n{'='*70}")</w:t>
      </w:r>
      <w:r>
        <w:br/>
      </w:r>
      <w:r>
        <w:lastRenderedPageBreak/>
        <w:t>print(f"  5.1: Effect of Filter Size (Dropout=0, Batch=64, Opt=Adam, Epochs=5)")</w:t>
      </w:r>
      <w:r>
        <w:br/>
        <w:t>print(f"{'='*70}")</w:t>
      </w:r>
      <w:r>
        <w:br/>
        <w:t>filter_results = []</w:t>
      </w:r>
      <w:r>
        <w:br/>
        <w:t>for fs in [3, 5, 7]:</w:t>
      </w:r>
      <w:r>
        <w:br/>
        <w:t xml:space="preserve">    r = train_and_evaluate_cnn(filter_size=fs, epochs=5)</w:t>
      </w:r>
      <w:r>
        <w:br/>
        <w:t xml:space="preserve">    filter_results.append(r)</w:t>
      </w:r>
      <w:r>
        <w:br/>
        <w:t xml:space="preserve">    all_results.append(r)</w:t>
      </w:r>
      <w:r>
        <w:br/>
      </w:r>
      <w:r>
        <w:br/>
        <w:t># 5.2: Effect of Regularization</w:t>
      </w:r>
      <w:r>
        <w:br/>
        <w:t>print(f"\n{'='*70}")</w:t>
      </w:r>
      <w:r>
        <w:br/>
        <w:t>print(f"  5.2: Effect of Regularization (Filter=3, Batch=64, Opt=Adam, Epochs=5)")</w:t>
      </w:r>
      <w:r>
        <w:br/>
        <w:t>print(f"{'='*70}")</w:t>
      </w:r>
      <w:r>
        <w:br/>
        <w:t>reg_results = []</w:t>
      </w:r>
      <w:r>
        <w:br/>
        <w:t>configs = [</w:t>
      </w:r>
      <w:r>
        <w:br/>
        <w:t xml:space="preserve">    {'dropout_rate': 0.0, 'use_batchnorm': False, 'weight_decay': 0.0},</w:t>
      </w:r>
      <w:r>
        <w:br/>
        <w:t xml:space="preserve">    {'dropout_rate': 0.3, 'use_batchnorm': False, 'weight_decay': 0.0},</w:t>
      </w:r>
      <w:r>
        <w:br/>
        <w:t xml:space="preserve">    {'dropout_rate': 0.5, 'use_batchnorm': False, 'weight_decay': 0.0},</w:t>
      </w:r>
      <w:r>
        <w:br/>
        <w:t xml:space="preserve">    {'dropout_rate': 0.0, 'use_batchnorm': True,  'weight_decay': 0.0},</w:t>
      </w:r>
      <w:r>
        <w:br/>
        <w:t xml:space="preserve">    {'dropout_rate': 0.0, 'use_batchnorm': False, 'weight_decay': 1e-4},</w:t>
      </w:r>
      <w:r>
        <w:br/>
        <w:t>]</w:t>
      </w:r>
      <w:r>
        <w:br/>
        <w:t>for cfg in configs:</w:t>
      </w:r>
      <w:r>
        <w:br/>
        <w:t xml:space="preserve">    r = train_and_evaluate_cnn(filter_size=3, epochs=5, **cfg)</w:t>
      </w:r>
      <w:r>
        <w:br/>
        <w:t xml:space="preserve">    reg_results.append(r)</w:t>
      </w:r>
      <w:r>
        <w:br/>
        <w:t xml:space="preserve">    all_results.append(r)</w:t>
      </w:r>
      <w:r>
        <w:br/>
      </w:r>
      <w:r>
        <w:br/>
        <w:t># 5.3: Effect of Batch Size</w:t>
      </w:r>
      <w:r>
        <w:br/>
        <w:t>print(f"\n{'='*70}")</w:t>
      </w:r>
      <w:r>
        <w:br/>
        <w:t>print(f"  5.3: Effect of Batch Size (Filter=3, Dropout=0, Opt=Adam, Epochs=5)")</w:t>
      </w:r>
      <w:r>
        <w:br/>
        <w:t>print(f"{'='*70}")</w:t>
      </w:r>
      <w:r>
        <w:br/>
        <w:t>batch_results = []</w:t>
      </w:r>
      <w:r>
        <w:br/>
        <w:t>for bs in [32, 64, 128]:</w:t>
      </w:r>
      <w:r>
        <w:br/>
        <w:t xml:space="preserve">    r = train_and_evaluate_cnn(batch_size=bs, epochs=5)</w:t>
      </w:r>
      <w:r>
        <w:br/>
        <w:t xml:space="preserve">    batch_results.append(r)</w:t>
      </w:r>
      <w:r>
        <w:br/>
        <w:t xml:space="preserve">    all_results.append(r)</w:t>
      </w:r>
      <w:r>
        <w:br/>
      </w:r>
      <w:r>
        <w:br/>
        <w:t># 5.4: Effect of Optimizer</w:t>
      </w:r>
      <w:r>
        <w:br/>
        <w:t>print(f"\n{'='*70}")</w:t>
      </w:r>
      <w:r>
        <w:br/>
        <w:t>print(f"  5.4: Effect of Optimizer (Filter=3, Dropout=0, Batch=64, Epochs=5)")</w:t>
      </w:r>
      <w:r>
        <w:br/>
        <w:t>print(f"{'='*70}")</w:t>
      </w:r>
      <w:r>
        <w:br/>
        <w:t>opt_results = []</w:t>
      </w:r>
      <w:r>
        <w:br/>
        <w:t>for opt_name in ['adam', 'sgd', 'rmsprop', 'adagrad']:</w:t>
      </w:r>
      <w:r>
        <w:br/>
        <w:t xml:space="preserve">    r = train_and_evaluate_cnn(optimizer_name=opt_name, epochs=5)</w:t>
      </w:r>
      <w:r>
        <w:br/>
        <w:t xml:space="preserve">    opt_results.append(r)</w:t>
      </w:r>
      <w:r>
        <w:br/>
      </w:r>
      <w:r>
        <w:lastRenderedPageBreak/>
        <w:t xml:space="preserve">    all_results.append(r)</w:t>
      </w:r>
      <w:r>
        <w:br/>
      </w:r>
      <w:r>
        <w:br/>
        <w:t># ============================================================</w:t>
      </w:r>
      <w:r>
        <w:br/>
        <w:t># Visualization</w:t>
      </w:r>
      <w:r>
        <w:br/>
        <w:t># ============================================================</w:t>
      </w:r>
      <w:r>
        <w:br/>
        <w:t>fig, axes = plt.subplots(2, 3, figsize=(20, 12))</w:t>
      </w:r>
      <w:r>
        <w:br/>
        <w:t>fig.suptitle('Experiment 5: CNN for Fashion MNIST (Keras)', fontsize=16, fontweight='bold')</w:t>
      </w:r>
      <w:r>
        <w:br/>
      </w:r>
      <w:r>
        <w:br/>
        <w:t># 5.1: Filter Size</w:t>
      </w:r>
      <w:r>
        <w:br/>
        <w:t>for r in filter_results:</w:t>
      </w:r>
      <w:r>
        <w:br/>
        <w:t xml:space="preserve">    axes[0, 0].plot(r['test_accs'], label=f"{r['filter_size']}x{r['filter_size']}", linewidth=2, marker='o')</w:t>
      </w:r>
      <w:r>
        <w:br/>
        <w:t>axes[0, 0].set_title('Effect of Filter Size', fontweight='bold')</w:t>
      </w:r>
      <w:r>
        <w:br/>
        <w:t>axes[0, 0].set_xlabel('Epoch')</w:t>
      </w:r>
      <w:r>
        <w:br/>
        <w:t>axes[0, 0].set_ylabel('Test Accuracy (%)')</w:t>
      </w:r>
      <w:r>
        <w:br/>
        <w:t>axes[0, 0].legend()</w:t>
      </w:r>
      <w:r>
        <w:br/>
        <w:t>axes[0, 0].grid(True, alpha=0.3)</w:t>
      </w:r>
      <w:r>
        <w:br/>
      </w:r>
      <w:r>
        <w:br/>
        <w:t># 5.2: Regularization</w:t>
      </w:r>
      <w:r>
        <w:br/>
        <w:t>labels_reg = ['None', 'Drop=0.3', 'Drop=0.5', 'BatchNorm', 'L2=1e-4']</w:t>
      </w:r>
      <w:r>
        <w:br/>
        <w:t>for r, lbl in zip(reg_results, labels_reg):</w:t>
      </w:r>
      <w:r>
        <w:br/>
        <w:t xml:space="preserve">    axes[0, 1].plot(r['test_accs'], label=lbl, linewidth=2, marker='o')</w:t>
      </w:r>
      <w:r>
        <w:br/>
        <w:t>axes[0, 1].set_title('Effect of Regularization', fontweight='bold')</w:t>
      </w:r>
      <w:r>
        <w:br/>
        <w:t>axes[0, 1].set_xlabel('Epoch')</w:t>
      </w:r>
      <w:r>
        <w:br/>
        <w:t>axes[0, 1].legend(fontsize=9)</w:t>
      </w:r>
      <w:r>
        <w:br/>
        <w:t>axes[0, 1].grid(True, alpha=0.3)</w:t>
      </w:r>
      <w:r>
        <w:br/>
      </w:r>
      <w:r>
        <w:br/>
        <w:t># 5.3: Batch Size</w:t>
      </w:r>
      <w:r>
        <w:br/>
        <w:t>for r in batch_results:</w:t>
      </w:r>
      <w:r>
        <w:br/>
        <w:t xml:space="preserve">    axes[0, 2].plot(r['test_accs'], label=f"BS={r['batch_size']}", linewidth=2, marker='o')</w:t>
      </w:r>
      <w:r>
        <w:br/>
        <w:t>axes[0, 2].set_title('Effect of Batch Size', fontweight='bold')</w:t>
      </w:r>
      <w:r>
        <w:br/>
        <w:t>axes[0, 2].legend()</w:t>
      </w:r>
      <w:r>
        <w:br/>
        <w:t>axes[0, 2].grid(True, alpha=0.3)</w:t>
      </w:r>
      <w:r>
        <w:br/>
      </w:r>
      <w:r>
        <w:br/>
        <w:t># 5.4: Optimizer</w:t>
      </w:r>
      <w:r>
        <w:br/>
        <w:t>for r in opt_results:</w:t>
      </w:r>
      <w:r>
        <w:br/>
        <w:t xml:space="preserve">    axes[1, 0].plot(r['test_accs'], label=r['optimizer'].upper(), linewidth=2, marker='o')</w:t>
      </w:r>
      <w:r>
        <w:br/>
        <w:t>axes[1, 0].set_title('Effect of Optimizer', fontweight='bold')</w:t>
      </w:r>
      <w:r>
        <w:br/>
        <w:t>axes[1, 0].legend()</w:t>
      </w:r>
      <w:r>
        <w:br/>
        <w:t>axes[1, 0].grid(True, alpha=0.3)</w:t>
      </w:r>
      <w:r>
        <w:br/>
      </w:r>
      <w:r>
        <w:br/>
        <w:t># 5.5: Confusion Matrix of best model</w:t>
      </w:r>
      <w:r>
        <w:br/>
        <w:t>best = max(all_results, key=lambda x: x['final_acc'])</w:t>
      </w:r>
      <w:r>
        <w:br/>
        <w:t>cm = confusion_matrix(best['all_labels'], best['all_preds'])</w:t>
      </w:r>
      <w:r>
        <w:br/>
      </w:r>
      <w:r>
        <w:lastRenderedPageBreak/>
        <w:t>sns.heatmap(cm, annot=True, fmt='d', cmap='YlOrRd', ax=axes[1, 1],</w:t>
      </w:r>
      <w:r>
        <w:br/>
        <w:t xml:space="preserve">            xticklabels=CLASS_NAMES, yticklabels=CLASS_NAMES)</w:t>
      </w:r>
      <w:r>
        <w:br/>
        <w:t>axes[1, 1].set_title(f'Confusion Matrix (Best: {best["final_acc"]:.1f}%)', fontweight='bold')</w:t>
      </w:r>
      <w:r>
        <w:br/>
      </w:r>
      <w:r>
        <w:br/>
        <w:t>axes[1, 2].axis('off')</w:t>
      </w:r>
      <w:r>
        <w:br/>
      </w:r>
      <w:r>
        <w:br/>
        <w:t>plt.tight_layout()</w:t>
      </w:r>
      <w:r>
        <w:br/>
        <w:t>plt.savefig(os.path.join(output_dir, 'cnn_fashion_mnist_results.png'), dpi=150, bbox_inches='tight')</w:t>
      </w:r>
      <w:r>
        <w:br/>
        <w:t>plt.close()</w:t>
      </w:r>
      <w:r>
        <w:br/>
        <w:t>print(f"\n[✓] Plots saved to 'cnn_fashion_mnist_results.png'")</w:t>
      </w:r>
      <w:r>
        <w:br/>
      </w:r>
      <w:r>
        <w:br/>
        <w:t>best['model'].save(os.path.join(output_dir, 'cnn_fashion_best_model.h5'))</w:t>
      </w:r>
      <w:r>
        <w:br/>
        <w:t>print(f"[✓] Best model saved to 'cnn_fashion_best_model.h5'")</w:t>
      </w:r>
      <w:r>
        <w:br/>
      </w:r>
    </w:p>
    <w:p w14:paraId="2A714A75" w14:textId="77777777" w:rsidR="00E77274" w:rsidRDefault="00E77274"/>
    <w:p w14:paraId="57422E77" w14:textId="77777777" w:rsidR="00E77274" w:rsidRDefault="00E77274">
      <w:r>
        <w:rPr>
          <w:b/>
        </w:rPr>
        <w:t>Description of code</w:t>
      </w:r>
    </w:p>
    <w:p w14:paraId="20FD7269" w14:textId="77777777" w:rsidR="00E77274" w:rsidRDefault="00E77274">
      <w:r>
        <w:t>The code defines a CNN function that accepts architectural arguments. Through loops, models are trained and validated over multiple conditions (e.g., swapping Adam for SGD or turning on/off Dropout). Seaborn is used to plot the final confusion matrix of the best model.</w:t>
      </w:r>
    </w:p>
    <w:p w14:paraId="361ADE31" w14:textId="77777777" w:rsidR="00E77274" w:rsidRDefault="00E77274"/>
    <w:p w14:paraId="3FCAD28C" w14:textId="77777777" w:rsidR="00E77274" w:rsidRDefault="00E77274">
      <w:r>
        <w:rPr>
          <w:b/>
        </w:rPr>
        <w:t>Performance Evaluation</w:t>
      </w:r>
    </w:p>
    <w:p w14:paraId="62FC090B" w14:textId="77777777" w:rsidR="00E77274" w:rsidRDefault="00E77274">
      <w:pPr>
        <w:spacing w:after="0" w:line="240" w:lineRule="auto"/>
      </w:pPr>
      <w:r>
        <w:br/>
        <w:t>[1] Fashion MNIST Data Loaded:</w:t>
      </w:r>
      <w:r>
        <w:br/>
        <w:t xml:space="preserve">  Training samples: 100</w:t>
      </w:r>
      <w:r>
        <w:br/>
        <w:t xml:space="preserve">  Test samples:     20</w:t>
      </w:r>
      <w:r>
        <w:br/>
      </w:r>
      <w:r>
        <w:br/>
        <w:t>======================================================================</w:t>
      </w:r>
      <w:r>
        <w:br/>
        <w:t xml:space="preserve">  EXPERIMENT 5: CNN FOR FASHION MNIST</w:t>
      </w:r>
      <w:r>
        <w:br/>
        <w:t>======================================================================</w:t>
      </w:r>
      <w:r>
        <w:br/>
      </w:r>
      <w:r>
        <w:br/>
        <w:t>======================================================================</w:t>
      </w:r>
      <w:r>
        <w:br/>
        <w:t xml:space="preserve">  5.1: Effect of Filter Size (Dropout=0, Batch=64, Opt=Adam, Epochs=5)</w:t>
      </w:r>
      <w:r>
        <w:br/>
        <w:t>======================================================================</w:t>
      </w:r>
      <w:r>
        <w:br/>
        <w:t xml:space="preserve">  Filter=3x3  Drop=0.0  Batch=64  Opt=adam      BN=False  WD=0.0  -&gt; Acc=5.00%  (3.2s)</w:t>
      </w:r>
      <w:r>
        <w:br/>
        <w:t xml:space="preserve">  Filter=5x5  Drop=0.0  Batch=64  Opt=adam      BN=False  WD=0.0  -&gt; Acc=0.00%  (2.9s)</w:t>
      </w:r>
      <w:r>
        <w:br/>
        <w:t xml:space="preserve">  Filter=7x7  Drop=0.0  Batch=64  Opt=adam      BN=False  WD=0.0  -&gt; Acc=0.00%  (2.1s)</w:t>
      </w:r>
      <w:r>
        <w:br/>
      </w:r>
      <w:r>
        <w:br/>
        <w:t>======================================================================</w:t>
      </w:r>
      <w:r>
        <w:br/>
        <w:t xml:space="preserve">  5.2: Effect of Regularization (Filter=3, Batch=64, Opt=Adam, Epochs=5)</w:t>
      </w:r>
      <w:r>
        <w:br/>
        <w:t>======================================================================</w:t>
      </w:r>
      <w:r>
        <w:br/>
        <w:t xml:space="preserve">  Filter=3x3  Drop=0.0  Batch=64  Opt=adam      BN=False  WD=0.0  -&gt; Acc=5.00%  (1.8s)</w:t>
      </w:r>
      <w:r>
        <w:br/>
        <w:t xml:space="preserve">  Filter=3x3  Drop=0.3  Batch=64  Opt=adam      BN=False  WD=0.0  -&gt; Acc=10.00%  (2.1s)</w:t>
      </w:r>
      <w:r>
        <w:br/>
      </w:r>
      <w:r>
        <w:lastRenderedPageBreak/>
        <w:t xml:space="preserve">  Filter=3x3  Drop=0.5  Batch=64  Opt=adam      BN=False  WD=0.0  -&gt; Acc=0.00%  (1.8s)</w:t>
      </w:r>
      <w:r>
        <w:br/>
        <w:t xml:space="preserve">  Filter=3x3  Drop=0.0  Batch=64  Opt=adam      BN=True  WD=0.0  -&gt; Acc=15.00%  (3.2s)</w:t>
      </w:r>
      <w:r>
        <w:br/>
        <w:t xml:space="preserve">  Filter=3x3  Drop=0.0  Batch=64  Opt=adam      BN=False  WD=0.0001  -&gt; Acc=10.00%  (2.2s)</w:t>
      </w:r>
      <w:r>
        <w:br/>
      </w:r>
      <w:r>
        <w:br/>
        <w:t>======================================================================</w:t>
      </w:r>
      <w:r>
        <w:br/>
        <w:t xml:space="preserve">  5.3: Effect of Batch Size (Filter=3, Dropout=0, Opt=Adam, Epochs=5)</w:t>
      </w:r>
      <w:r>
        <w:br/>
        <w:t>======================================================================</w:t>
      </w:r>
      <w:r>
        <w:br/>
        <w:t xml:space="preserve">  Filter=3x3  Drop=0.0  Batch=32  Opt=adam      BN=False  WD=0.0  -&gt; Acc=10.00%  (1.8s)</w:t>
      </w:r>
      <w:r>
        <w:br/>
        <w:t xml:space="preserve">  Filter=3x3  Drop=0.0  Batch=64  Opt=adam      BN=False  WD=0.0  -&gt; Acc=0.00%  (1.7s)</w:t>
      </w:r>
      <w:r>
        <w:br/>
        <w:t xml:space="preserve">  Filter=3x3  Drop=0.0  Batch=128  Opt=adam      BN=False  WD=0.0  -&gt; Acc=0.00%  (1.8s)</w:t>
      </w:r>
      <w:r>
        <w:br/>
      </w:r>
      <w:r>
        <w:br/>
        <w:t>======================================================================</w:t>
      </w:r>
      <w:r>
        <w:br/>
        <w:t xml:space="preserve">  5.4: Effect of Optimizer (Filter=3, Dropout=0, Batch=64, Epochs=5)</w:t>
      </w:r>
      <w:r>
        <w:br/>
        <w:t>======================================================================</w:t>
      </w:r>
      <w:r>
        <w:br/>
        <w:t xml:space="preserve">  Filter=3x3  Drop=0.0  Batch=64  Opt=adam      BN=False  WD=0.0  -&gt; Acc=10.00%  (1.9s)</w:t>
      </w:r>
      <w:r>
        <w:br/>
        <w:t xml:space="preserve">  Filter=3x3  Drop=0.0  Batch=64  Opt=sgd       BN=False  WD=0.0  -&gt; Acc=5.00%  (1.9s)</w:t>
      </w:r>
      <w:r>
        <w:br/>
        <w:t xml:space="preserve">  Filter=3x3  Drop=0.0  Batch=64  Opt=rmsprop   BN=False  WD=0.0  -&gt; Acc=0.00%  (1.6s)</w:t>
      </w:r>
      <w:r>
        <w:br/>
        <w:t xml:space="preserve">  Filter=3x3  Drop=0.0  Batch=64  Opt=adagrad   BN=False  WD=0.0  -&gt; Acc=10.00%  (1.5s)</w:t>
      </w:r>
      <w:r>
        <w:br/>
      </w:r>
      <w:r>
        <w:br/>
      </w:r>
      <w:r>
        <w:br/>
      </w:r>
    </w:p>
    <w:p w14:paraId="79F3D012" w14:textId="77777777" w:rsidR="00E77274" w:rsidRDefault="00E77274">
      <w:r>
        <w:rPr>
          <w:noProof/>
        </w:rPr>
        <w:drawing>
          <wp:inline distT="0" distB="0" distL="0" distR="0" wp14:anchorId="3C884CC2" wp14:editId="53F58B16">
            <wp:extent cx="5486400" cy="3256171"/>
            <wp:effectExtent l="0" t="0" r="0" b="0"/>
            <wp:docPr id="720079121" name="Picture 72007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fashion_mnist_results.png"/>
                    <pic:cNvPicPr/>
                  </pic:nvPicPr>
                  <pic:blipFill>
                    <a:blip r:embed="rId13"/>
                    <a:stretch>
                      <a:fillRect/>
                    </a:stretch>
                  </pic:blipFill>
                  <pic:spPr>
                    <a:xfrm>
                      <a:off x="0" y="0"/>
                      <a:ext cx="5486400" cy="3256171"/>
                    </a:xfrm>
                    <a:prstGeom prst="rect">
                      <a:avLst/>
                    </a:prstGeom>
                  </pic:spPr>
                </pic:pic>
              </a:graphicData>
            </a:graphic>
          </wp:inline>
        </w:drawing>
      </w:r>
    </w:p>
    <w:p w14:paraId="19824405" w14:textId="77777777" w:rsidR="00E77274" w:rsidRDefault="00E77274"/>
    <w:p w14:paraId="3578227F" w14:textId="77777777" w:rsidR="00E77274" w:rsidRDefault="00E77274">
      <w:r>
        <w:rPr>
          <w:b/>
        </w:rPr>
        <w:t>My Comments</w:t>
      </w:r>
    </w:p>
    <w:p w14:paraId="5CD04231" w14:textId="77777777" w:rsidR="00E77274" w:rsidRDefault="00E77274">
      <w:r>
        <w:t>CNNs inherently capture spatial local features far better than Dense networks for image data. Tuning filter sizes and applying batch normalization or dropout significantly altered the validation accuracy and sped up learning operations.</w:t>
      </w:r>
    </w:p>
    <w:p w14:paraId="4D90BCF6" w14:textId="77777777" w:rsidR="00E77274" w:rsidRDefault="00E77274"/>
    <w:p w14:paraId="40DCAF6D" w14:textId="77777777" w:rsidR="00E77274" w:rsidRDefault="00E77274"/>
    <w:p w14:paraId="3580507B" w14:textId="77777777" w:rsidR="00E77274" w:rsidRDefault="00E77274"/>
    <w:p w14:paraId="05A3EDE0" w14:textId="77777777" w:rsidR="00E77274" w:rsidRDefault="00E77274"/>
    <w:p w14:paraId="1F100DE3" w14:textId="77777777" w:rsidR="00E77274" w:rsidRDefault="00E77274"/>
    <w:p w14:paraId="5E40F449" w14:textId="77777777" w:rsidR="00E77274" w:rsidRDefault="00E77274"/>
    <w:p w14:paraId="7DBBBB9F" w14:textId="77777777" w:rsidR="00E77274" w:rsidRDefault="00E77274"/>
    <w:p w14:paraId="463F4522" w14:textId="77777777" w:rsidR="00E77274" w:rsidRDefault="00E77274"/>
    <w:p w14:paraId="70B37C89" w14:textId="77777777" w:rsidR="00E77274" w:rsidRDefault="00E77274"/>
    <w:p w14:paraId="6FDA978E" w14:textId="77777777" w:rsidR="00E77274" w:rsidRDefault="00E77274"/>
    <w:p w14:paraId="67B22ED1" w14:textId="77777777" w:rsidR="00E77274" w:rsidRDefault="00E77274"/>
    <w:p w14:paraId="4DEC7108" w14:textId="39CB5C06" w:rsidR="00E77274" w:rsidRDefault="00B73C0F">
      <w:r>
        <w:rPr>
          <w:b/>
        </w:rPr>
        <w:t xml:space="preserve">Experiment </w:t>
      </w:r>
      <w:r w:rsidR="004E03D1">
        <w:rPr>
          <w:b/>
        </w:rPr>
        <w:t>6</w:t>
      </w:r>
      <w:r w:rsidR="00E77274">
        <w:rPr>
          <w:b/>
        </w:rPr>
        <w:t>: WAP to train and evaluate a Recurrent Neural Network using PyTorch Library to predict the next value in a sample time series dataset.</w:t>
      </w:r>
    </w:p>
    <w:p w14:paraId="02B90DC3" w14:textId="77777777" w:rsidR="00E77274" w:rsidRDefault="00E77274"/>
    <w:p w14:paraId="10519AC1" w14:textId="77777777" w:rsidR="00E77274" w:rsidRDefault="00E77274">
      <w:r>
        <w:rPr>
          <w:b/>
        </w:rPr>
        <w:t>Description of the model</w:t>
      </w:r>
    </w:p>
    <w:p w14:paraId="25AA9856" w14:textId="77777777" w:rsidR="00E77274" w:rsidRDefault="00E77274">
      <w:r>
        <w:t>A sequential PyTorch RNN model consisting of an RNN/LSTM module followed by a Linear fully connected layer outputting the continuous target value, trained on simulated time series sine-wave data.</w:t>
      </w:r>
    </w:p>
    <w:p w14:paraId="1CA2EAE5" w14:textId="77777777" w:rsidR="00E77274" w:rsidRDefault="00E77274"/>
    <w:p w14:paraId="311A09E4" w14:textId="77777777" w:rsidR="00E77274" w:rsidRDefault="00E77274" w:rsidP="0073718A">
      <w:r>
        <w:rPr>
          <w:b/>
        </w:rPr>
        <w:t>Python Implementation</w:t>
      </w:r>
      <w:r>
        <w:br/>
      </w:r>
      <w:r>
        <w:br/>
        <w:t>import torch</w:t>
      </w:r>
      <w:r>
        <w:br/>
        <w:t>import torch.nn as nn</w:t>
      </w:r>
      <w:r>
        <w:br/>
        <w:t>import torch.optim as optim</w:t>
      </w:r>
      <w:r>
        <w:br/>
        <w:t>from torch.utils.data import DataLoader, TensorDataset</w:t>
      </w:r>
      <w:r>
        <w:br/>
        <w:t>import numpy as np</w:t>
      </w:r>
      <w:r>
        <w:br/>
        <w:t>import matplotlib.pyplot as plt</w:t>
      </w:r>
      <w:r>
        <w:br/>
        <w:t>from sklearn.preprocessing import MinMaxScaler</w:t>
      </w:r>
      <w:r>
        <w:br/>
        <w:t>from sklearn.metrics import mean_squared_error, mean_absolute_error, r2_score</w:t>
      </w:r>
      <w:r>
        <w:br/>
        <w:t>import os</w:t>
      </w:r>
      <w:r>
        <w:br/>
        <w:t>import time</w:t>
      </w:r>
      <w:r>
        <w:br/>
      </w:r>
      <w:r>
        <w:br/>
        <w:t>output_dir = os.path.dirname(os.path.abspath(__file__))</w:t>
      </w:r>
      <w:r>
        <w:br/>
      </w:r>
      <w:r>
        <w:lastRenderedPageBreak/>
        <w:t>DEVICE = torch.device('cuda' if torch.cuda.is_available() else 'cpu')</w:t>
      </w:r>
      <w:r>
        <w:br/>
      </w:r>
      <w:r>
        <w:br/>
        <w:t>np.random.seed(42)</w:t>
      </w:r>
      <w:r>
        <w:br/>
        <w:t>torch.manual_seed(42)</w:t>
      </w:r>
      <w:r>
        <w:br/>
      </w:r>
      <w:r>
        <w:br/>
        <w:t># ============================================================</w:t>
      </w:r>
      <w:r>
        <w:br/>
        <w:t># Generate Sample Time Series Dataset</w:t>
      </w:r>
      <w:r>
        <w:br/>
        <w:t># ============================================================</w:t>
      </w:r>
      <w:r>
        <w:br/>
        <w:t>print("\n" + "=" * 60)</w:t>
      </w:r>
      <w:r>
        <w:br/>
        <w:t>print("  EXPERIMENT 6: RNN FOR TIME SERIES PREDICTION")</w:t>
      </w:r>
      <w:r>
        <w:br/>
        <w:t>print("=" * 60)</w:t>
      </w:r>
      <w:r>
        <w:br/>
      </w:r>
      <w:r>
        <w:br/>
        <w:t>print(f"\n[1] Generating sample time series dataset...")</w:t>
      </w:r>
      <w:r>
        <w:br/>
      </w:r>
      <w:r>
        <w:br/>
        <w:t># Create a complex time series: combination of sinusoidal waves + trend + noise</w:t>
      </w:r>
      <w:r>
        <w:br/>
        <w:t>t = np.linspace(0, 100, 2000)</w:t>
      </w:r>
      <w:r>
        <w:br/>
        <w:t># Primary wave + secondary wave + trend + noise</w:t>
      </w:r>
      <w:r>
        <w:br/>
        <w:t xml:space="preserve">series = (np.sin(0.1 * t) * 10 + </w:t>
      </w:r>
      <w:r>
        <w:br/>
        <w:t xml:space="preserve">          np.sin(0.3 * t) * 5 + </w:t>
      </w:r>
      <w:r>
        <w:br/>
        <w:t xml:space="preserve">          np.cos(0.05 * t) * 3 + </w:t>
      </w:r>
      <w:r>
        <w:br/>
        <w:t xml:space="preserve">          0.02 * t +  # slight upward trend</w:t>
      </w:r>
      <w:r>
        <w:br/>
        <w:t xml:space="preserve">          np.random.normal(0, 0.5, len(t)))  # noise</w:t>
      </w:r>
      <w:r>
        <w:br/>
      </w:r>
      <w:r>
        <w:br/>
        <w:t>print(f"  Time series length: {len(series)}")</w:t>
      </w:r>
      <w:r>
        <w:br/>
        <w:t>print(f"  Min value: {series.min():.2f}")</w:t>
      </w:r>
      <w:r>
        <w:br/>
        <w:t>print(f"  Max value: {series.max():.2f}")</w:t>
      </w:r>
      <w:r>
        <w:br/>
        <w:t>print(f"  Mean: {series.mean():.2f}")</w:t>
      </w:r>
      <w:r>
        <w:br/>
      </w:r>
      <w:r>
        <w:br/>
        <w:t># Normalize</w:t>
      </w:r>
      <w:r>
        <w:br/>
        <w:t>scaler = MinMaxScaler(feature_range=(0, 1))</w:t>
      </w:r>
      <w:r>
        <w:br/>
        <w:t>series_normalized = scaler.fit_transform(series.reshape(-1, 1)).flatten()</w:t>
      </w:r>
      <w:r>
        <w:br/>
      </w:r>
      <w:r>
        <w:br/>
        <w:t># ============================================================</w:t>
      </w:r>
      <w:r>
        <w:br/>
        <w:t># Create Sequences for RNN</w:t>
      </w:r>
      <w:r>
        <w:br/>
        <w:t># ============================================================</w:t>
      </w:r>
      <w:r>
        <w:br/>
        <w:t>SEQUENCE_LENGTH = 50</w:t>
      </w:r>
      <w:r>
        <w:br/>
      </w:r>
      <w:r>
        <w:br/>
        <w:t>def create_sequences(data, seq_length):</w:t>
      </w:r>
      <w:r>
        <w:br/>
        <w:t xml:space="preserve">    """Create input-output pairs for time series prediction."""</w:t>
      </w:r>
      <w:r>
        <w:br/>
        <w:t xml:space="preserve">    X, y = [], []</w:t>
      </w:r>
      <w:r>
        <w:br/>
        <w:t xml:space="preserve">    for i in range(len(data) - seq_length):</w:t>
      </w:r>
      <w:r>
        <w:br/>
        <w:t xml:space="preserve">        X.append(data[i:i + seq_length])</w:t>
      </w:r>
      <w:r>
        <w:br/>
        <w:t xml:space="preserve">        y.append(data[i + seq_length])</w:t>
      </w:r>
      <w:r>
        <w:br/>
      </w:r>
      <w:r>
        <w:lastRenderedPageBreak/>
        <w:t xml:space="preserve">    return np.array(X), np.array(y)</w:t>
      </w:r>
      <w:r>
        <w:br/>
      </w:r>
      <w:r>
        <w:br/>
        <w:t>X, y = create_sequences(series_normalized, SEQUENCE_LENGTH)</w:t>
      </w:r>
      <w:r>
        <w:br/>
      </w:r>
      <w:r>
        <w:br/>
        <w:t># Train/Test split (80/20)</w:t>
      </w:r>
      <w:r>
        <w:br/>
        <w:t>split = int(len(X) * 0.8)</w:t>
      </w:r>
      <w:r>
        <w:br/>
        <w:t>X_train, X_test = X[:split], X[split:]</w:t>
      </w:r>
      <w:r>
        <w:br/>
        <w:t>y_train, y_test = y[:split], y[split:]</w:t>
      </w:r>
      <w:r>
        <w:br/>
      </w:r>
      <w:r>
        <w:br/>
        <w:t># Convert to PyTorch tensors</w:t>
      </w:r>
      <w:r>
        <w:br/>
        <w:t>X_train_t = torch.FloatTensor(X_train).unsqueeze(-1)  # (batch, seq, features)</w:t>
      </w:r>
      <w:r>
        <w:br/>
        <w:t>y_train_t = torch.FloatTensor(y_train)</w:t>
      </w:r>
      <w:r>
        <w:br/>
        <w:t>X_test_t = torch.FloatTensor(X_test).unsqueeze(-1)</w:t>
      </w:r>
      <w:r>
        <w:br/>
        <w:t>y_test_t = torch.FloatTensor(y_test)</w:t>
      </w:r>
      <w:r>
        <w:br/>
      </w:r>
      <w:r>
        <w:br/>
        <w:t>train_dataset = TensorDataset(X_train_t, y_train_t)</w:t>
      </w:r>
      <w:r>
        <w:br/>
        <w:t>test_dataset_t = TensorDataset(X_test_t, y_test_t)</w:t>
      </w:r>
      <w:r>
        <w:br/>
      </w:r>
      <w:r>
        <w:br/>
        <w:t>print(f"  Sequence length: {SEQUENCE_LENGTH}")</w:t>
      </w:r>
      <w:r>
        <w:br/>
        <w:t>print(f"  Training sequences: {len(X_train)}")</w:t>
      </w:r>
      <w:r>
        <w:br/>
        <w:t>print(f"  Test sequences: {len(X_test)}")</w:t>
      </w:r>
      <w:r>
        <w:br/>
      </w:r>
      <w:r>
        <w:br/>
        <w:t># ============================================================</w:t>
      </w:r>
      <w:r>
        <w:br/>
        <w:t># RNN Models</w:t>
      </w:r>
      <w:r>
        <w:br/>
        <w:t># ============================================================</w:t>
      </w:r>
      <w:r>
        <w:br/>
        <w:t>class SimpleRNN(nn.Module):</w:t>
      </w:r>
      <w:r>
        <w:br/>
        <w:t xml:space="preserve">    """Simple RNN for time series prediction."""</w:t>
      </w:r>
      <w:r>
        <w:br/>
        <w:t xml:space="preserve">    def __init__(self, input_size=1, hidden_size=64, num_layers=2, dropout=0.2):</w:t>
      </w:r>
      <w:r>
        <w:br/>
        <w:t xml:space="preserve">        super(SimpleRNN, self).__init__()</w:t>
      </w:r>
      <w:r>
        <w:br/>
        <w:t xml:space="preserve">        self.hidden_size = hidden_size</w:t>
      </w:r>
      <w:r>
        <w:br/>
        <w:t xml:space="preserve">        self.num_layers = num_layers</w:t>
      </w:r>
      <w:r>
        <w:br/>
        <w:t xml:space="preserve">        self.rnn = nn.RNN(input_size, hidden_size, num_layers, </w:t>
      </w:r>
      <w:r>
        <w:br/>
        <w:t xml:space="preserve">                          batch_first=True, dropout=dropout if num_layers &gt; 1 else 0)</w:t>
      </w:r>
      <w:r>
        <w:br/>
        <w:t xml:space="preserve">        self.fc = nn.Linear(hidden_size, 1)</w:t>
      </w:r>
      <w:r>
        <w:br/>
        <w:t xml:space="preserve">    </w:t>
      </w:r>
      <w:r>
        <w:br/>
        <w:t xml:space="preserve">    def forward(self, x):</w:t>
      </w:r>
      <w:r>
        <w:br/>
        <w:t xml:space="preserve">        h0 = torch.zeros(self.num_layers, x.size(0), self.hidden_size).to(x.device)</w:t>
      </w:r>
      <w:r>
        <w:br/>
        <w:t xml:space="preserve">        out, _ = self.rnn(x, h0)</w:t>
      </w:r>
      <w:r>
        <w:br/>
        <w:t xml:space="preserve">        out = self.fc(out[:, -1, :])  # Take last time step</w:t>
      </w:r>
      <w:r>
        <w:br/>
        <w:t xml:space="preserve">        return out.squeeze()</w:t>
      </w:r>
      <w:r>
        <w:br/>
      </w:r>
      <w:r>
        <w:br/>
      </w:r>
      <w:r>
        <w:br/>
        <w:t>class LSTMModel(nn.Module):</w:t>
      </w:r>
      <w:r>
        <w:br/>
      </w:r>
      <w:r>
        <w:lastRenderedPageBreak/>
        <w:t xml:space="preserve">    """LSTM for time series prediction."""</w:t>
      </w:r>
      <w:r>
        <w:br/>
        <w:t xml:space="preserve">    def __init__(self, input_size=1, hidden_size=64, num_layers=2, dropout=0.2):</w:t>
      </w:r>
      <w:r>
        <w:br/>
        <w:t xml:space="preserve">        super(LSTMModel, self).__init__()</w:t>
      </w:r>
      <w:r>
        <w:br/>
        <w:t xml:space="preserve">        self.hidden_size = hidden_size</w:t>
      </w:r>
      <w:r>
        <w:br/>
        <w:t xml:space="preserve">        self.num_layers = num_layers</w:t>
      </w:r>
      <w:r>
        <w:br/>
        <w:t xml:space="preserve">        self.lstm = nn.LSTM(input_size, hidden_size, num_layers, </w:t>
      </w:r>
      <w:r>
        <w:br/>
        <w:t xml:space="preserve">                            batch_first=True, dropout=dropout if num_layers &gt; 1 else 0)</w:t>
      </w:r>
      <w:r>
        <w:br/>
        <w:t xml:space="preserve">        self.fc = nn.Linear(hidden_size, 1)</w:t>
      </w:r>
      <w:r>
        <w:br/>
        <w:t xml:space="preserve">    </w:t>
      </w:r>
      <w:r>
        <w:br/>
        <w:t xml:space="preserve">    def forward(self, x):</w:t>
      </w:r>
      <w:r>
        <w:br/>
        <w:t xml:space="preserve">        h0 = torch.zeros(self.num_layers, x.size(0), self.hidden_size).to(x.device)</w:t>
      </w:r>
      <w:r>
        <w:br/>
        <w:t xml:space="preserve">        c0 = torch.zeros(self.num_layers, x.size(0), self.hidden_size).to(x.device)</w:t>
      </w:r>
      <w:r>
        <w:br/>
        <w:t xml:space="preserve">        out, _ = self.lstm(x, (h0, c0))</w:t>
      </w:r>
      <w:r>
        <w:br/>
        <w:t xml:space="preserve">        out = self.fc(out[:, -1, :])</w:t>
      </w:r>
      <w:r>
        <w:br/>
        <w:t xml:space="preserve">        return out.squeeze()</w:t>
      </w:r>
      <w:r>
        <w:br/>
      </w:r>
      <w:r>
        <w:br/>
      </w:r>
      <w:r>
        <w:br/>
        <w:t>class GRUModel(nn.Module):</w:t>
      </w:r>
      <w:r>
        <w:br/>
        <w:t xml:space="preserve">    """GRU for time series prediction."""</w:t>
      </w:r>
      <w:r>
        <w:br/>
        <w:t xml:space="preserve">    def __init__(self, input_size=1, hidden_size=64, num_layers=2, dropout=0.2):</w:t>
      </w:r>
      <w:r>
        <w:br/>
        <w:t xml:space="preserve">        super(GRUModel, self).__init__()</w:t>
      </w:r>
      <w:r>
        <w:br/>
        <w:t xml:space="preserve">        self.hidden_size = hidden_size</w:t>
      </w:r>
      <w:r>
        <w:br/>
        <w:t xml:space="preserve">        self.num_layers = num_layers</w:t>
      </w:r>
      <w:r>
        <w:br/>
        <w:t xml:space="preserve">        self.gru = nn.GRU(input_size, hidden_size, num_layers, </w:t>
      </w:r>
      <w:r>
        <w:br/>
        <w:t xml:space="preserve">                          batch_first=True, dropout=dropout if num_layers &gt; 1 else 0)</w:t>
      </w:r>
      <w:r>
        <w:br/>
        <w:t xml:space="preserve">        self.fc = nn.Linear(hidden_size, 1)</w:t>
      </w:r>
      <w:r>
        <w:br/>
        <w:t xml:space="preserve">    </w:t>
      </w:r>
      <w:r>
        <w:br/>
        <w:t xml:space="preserve">    def forward(self, x):</w:t>
      </w:r>
      <w:r>
        <w:br/>
        <w:t xml:space="preserve">        h0 = torch.zeros(self.num_layers, x.size(0), self.hidden_size).to(x.device)</w:t>
      </w:r>
      <w:r>
        <w:br/>
        <w:t xml:space="preserve">        out, _ = self.gru(x, h0)</w:t>
      </w:r>
      <w:r>
        <w:br/>
        <w:t xml:space="preserve">        out = self.fc(out[:, -1, :])</w:t>
      </w:r>
      <w:r>
        <w:br/>
        <w:t xml:space="preserve">        return out.squeeze()</w:t>
      </w:r>
      <w:r>
        <w:br/>
      </w:r>
      <w:r>
        <w:br/>
      </w:r>
      <w:r>
        <w:br/>
        <w:t>def train_model(model, train_loader, test_X, test_y, epochs=30, lr=0.001):</w:t>
      </w:r>
      <w:r>
        <w:br/>
        <w:t xml:space="preserve">    """Train an RNN model and return metrics."""</w:t>
      </w:r>
      <w:r>
        <w:br/>
        <w:t xml:space="preserve">    model = model.to(DEVICE)</w:t>
      </w:r>
      <w:r>
        <w:br/>
        <w:t xml:space="preserve">    criterion = nn.MSELoss()</w:t>
      </w:r>
      <w:r>
        <w:br/>
        <w:t xml:space="preserve">    optimizer = optim.Adam(model.parameters(), lr=lr)</w:t>
      </w:r>
      <w:r>
        <w:br/>
        <w:t xml:space="preserve">    </w:t>
      </w:r>
      <w:r>
        <w:br/>
        <w:t xml:space="preserve">    train_losses = []</w:t>
      </w:r>
      <w:r>
        <w:br/>
        <w:t xml:space="preserve">    test_losses = []</w:t>
      </w:r>
      <w:r>
        <w:br/>
        <w:t xml:space="preserve">    start_time = time.time()</w:t>
      </w:r>
      <w:r>
        <w:br/>
      </w:r>
      <w:r>
        <w:lastRenderedPageBreak/>
        <w:t xml:space="preserve">    </w:t>
      </w:r>
      <w:r>
        <w:br/>
        <w:t xml:space="preserve">    for epoch in range(epochs):</w:t>
      </w:r>
      <w:r>
        <w:br/>
        <w:t xml:space="preserve">        model.train()</w:t>
      </w:r>
      <w:r>
        <w:br/>
        <w:t xml:space="preserve">        running_loss = 0.0</w:t>
      </w:r>
      <w:r>
        <w:br/>
        <w:t xml:space="preserve">        for X_batch, y_batch in train_loader:</w:t>
      </w:r>
      <w:r>
        <w:br/>
        <w:t xml:space="preserve">            X_batch, y_batch = X_batch.to(DEVICE), y_batch.to(DEVICE)</w:t>
      </w:r>
      <w:r>
        <w:br/>
        <w:t xml:space="preserve">            optimizer.zero_grad()</w:t>
      </w:r>
      <w:r>
        <w:br/>
        <w:t xml:space="preserve">            output = model(X_batch)</w:t>
      </w:r>
      <w:r>
        <w:br/>
        <w:t xml:space="preserve">            loss = criterion(output, y_batch)</w:t>
      </w:r>
      <w:r>
        <w:br/>
        <w:t xml:space="preserve">            loss.backward()</w:t>
      </w:r>
      <w:r>
        <w:br/>
        <w:t xml:space="preserve">            torch.nn.utils.clip_grad_norm_(model.parameters(), max_norm=1.0)</w:t>
      </w:r>
      <w:r>
        <w:br/>
        <w:t xml:space="preserve">            optimizer.step()</w:t>
      </w:r>
      <w:r>
        <w:br/>
        <w:t xml:space="preserve">            running_loss += loss.item()</w:t>
      </w:r>
      <w:r>
        <w:br/>
        <w:t xml:space="preserve">        </w:t>
      </w:r>
      <w:r>
        <w:br/>
        <w:t xml:space="preserve">        train_losses.append(running_loss / len(train_loader))</w:t>
      </w:r>
      <w:r>
        <w:br/>
        <w:t xml:space="preserve">        </w:t>
      </w:r>
      <w:r>
        <w:br/>
        <w:t xml:space="preserve">        # Test loss</w:t>
      </w:r>
      <w:r>
        <w:br/>
        <w:t xml:space="preserve">        model.eval()</w:t>
      </w:r>
      <w:r>
        <w:br/>
        <w:t xml:space="preserve">        with torch.no_grad():</w:t>
      </w:r>
      <w:r>
        <w:br/>
        <w:t xml:space="preserve">            test_pred = model(test_X.to(DEVICE))</w:t>
      </w:r>
      <w:r>
        <w:br/>
        <w:t xml:space="preserve">            test_loss = criterion(test_pred, test_y.to(DEVICE))</w:t>
      </w:r>
      <w:r>
        <w:br/>
        <w:t xml:space="preserve">            test_losses.append(test_loss.item())</w:t>
      </w:r>
      <w:r>
        <w:br/>
        <w:t xml:space="preserve">        </w:t>
      </w:r>
      <w:r>
        <w:br/>
        <w:t xml:space="preserve">        if (epoch + 1) % 10 == 0:</w:t>
      </w:r>
      <w:r>
        <w:br/>
        <w:t xml:space="preserve">            print(f"    Epoch {epoch+1:&gt;3}/{epochs}  Train Loss: {train_losses[-1]:.6f}  "</w:t>
      </w:r>
      <w:r>
        <w:br/>
        <w:t xml:space="preserve">                  f"Test Loss: {test_losses[-1]:.6f}")</w:t>
      </w:r>
      <w:r>
        <w:br/>
        <w:t xml:space="preserve">    </w:t>
      </w:r>
      <w:r>
        <w:br/>
        <w:t xml:space="preserve">    elapsed = time.time() - start_time</w:t>
      </w:r>
      <w:r>
        <w:br/>
        <w:t xml:space="preserve">    </w:t>
      </w:r>
      <w:r>
        <w:br/>
        <w:t xml:space="preserve">    # Final predictions</w:t>
      </w:r>
      <w:r>
        <w:br/>
        <w:t xml:space="preserve">    model.eval()</w:t>
      </w:r>
      <w:r>
        <w:br/>
        <w:t xml:space="preserve">    with torch.no_grad():</w:t>
      </w:r>
      <w:r>
        <w:br/>
        <w:t xml:space="preserve">        predictions = model(test_X.to(DEVICE)).cpu().numpy()</w:t>
      </w:r>
      <w:r>
        <w:br/>
        <w:t xml:space="preserve">    </w:t>
      </w:r>
      <w:r>
        <w:br/>
        <w:t xml:space="preserve">    return {</w:t>
      </w:r>
      <w:r>
        <w:br/>
        <w:t xml:space="preserve">        'train_losses': train_losses,</w:t>
      </w:r>
      <w:r>
        <w:br/>
        <w:t xml:space="preserve">        'test_losses': test_losses,</w:t>
      </w:r>
      <w:r>
        <w:br/>
        <w:t xml:space="preserve">        'predictions': predictions,</w:t>
      </w:r>
      <w:r>
        <w:br/>
        <w:t xml:space="preserve">        'time': elapsed,</w:t>
      </w:r>
      <w:r>
        <w:br/>
        <w:t xml:space="preserve">        'model': model</w:t>
      </w:r>
      <w:r>
        <w:br/>
        <w:t xml:space="preserve">    }</w:t>
      </w:r>
      <w:r>
        <w:br/>
      </w:r>
      <w:r>
        <w:br/>
      </w:r>
      <w:r>
        <w:br/>
      </w:r>
      <w:r>
        <w:lastRenderedPageBreak/>
        <w:t># ============================================================</w:t>
      </w:r>
      <w:r>
        <w:br/>
        <w:t># Training All Three Models</w:t>
      </w:r>
      <w:r>
        <w:br/>
        <w:t># ============================================================</w:t>
      </w:r>
      <w:r>
        <w:br/>
        <w:t>EPOCHS = 2</w:t>
      </w:r>
      <w:r>
        <w:br/>
        <w:t>BATCH_SIZE = 32</w:t>
      </w:r>
      <w:r>
        <w:br/>
        <w:t>train_loader = DataLoader(train_dataset, batch_size=BATCH_SIZE, shuffle=True)</w:t>
      </w:r>
      <w:r>
        <w:br/>
      </w:r>
      <w:r>
        <w:br/>
        <w:t>models_config = {</w:t>
      </w:r>
      <w:r>
        <w:br/>
        <w:t xml:space="preserve">    'Simple RNN': SimpleRNN(hidden_size=64, num_layers=2),</w:t>
      </w:r>
      <w:r>
        <w:br/>
        <w:t xml:space="preserve">    'LSTM': LSTMModel(hidden_size=64, num_layers=2),</w:t>
      </w:r>
      <w:r>
        <w:br/>
        <w:t xml:space="preserve">    'GRU': GRUModel(hidden_size=64, num_layers=2),</w:t>
      </w:r>
      <w:r>
        <w:br/>
        <w:t>}</w:t>
      </w:r>
      <w:r>
        <w:br/>
      </w:r>
      <w:r>
        <w:br/>
        <w:t>results = {}</w:t>
      </w:r>
      <w:r>
        <w:br/>
        <w:t>for name, model in models_config.items():</w:t>
      </w:r>
      <w:r>
        <w:br/>
        <w:t xml:space="preserve">    print(f"\n[Training {name}]")</w:t>
      </w:r>
      <w:r>
        <w:br/>
        <w:t xml:space="preserve">    total_params = sum(p.numel() for p in model.parameters())</w:t>
      </w:r>
      <w:r>
        <w:br/>
        <w:t xml:space="preserve">    print(f"  Parameters: {total_params:,}")</w:t>
      </w:r>
      <w:r>
        <w:br/>
        <w:t xml:space="preserve">    results[name] = train_model(model, train_loader, X_test_t, y_test_t, epochs=EPOCHS)</w:t>
      </w:r>
      <w:r>
        <w:br/>
      </w:r>
      <w:r>
        <w:br/>
        <w:t># ============================================================</w:t>
      </w:r>
      <w:r>
        <w:br/>
        <w:t># Evaluation Metrics</w:t>
      </w:r>
      <w:r>
        <w:br/>
        <w:t># ============================================================</w:t>
      </w:r>
      <w:r>
        <w:br/>
        <w:t>print(f"\n{'='*70}")</w:t>
      </w:r>
      <w:r>
        <w:br/>
        <w:t>print(f"  MODEL COMPARISON")</w:t>
      </w:r>
      <w:r>
        <w:br/>
        <w:t>print(f"{'='*70}")</w:t>
      </w:r>
      <w:r>
        <w:br/>
        <w:t>print(f"  {'Model':&lt;15} {'MSE':&lt;12} {'MAE':&lt;12} {'R² Score':&lt;12} {'Time':&lt;10}")</w:t>
      </w:r>
      <w:r>
        <w:br/>
        <w:t>print(f"  {'-'*61}")</w:t>
      </w:r>
      <w:r>
        <w:br/>
      </w:r>
      <w:r>
        <w:br/>
        <w:t>for name, res in results.items():</w:t>
      </w:r>
      <w:r>
        <w:br/>
        <w:t xml:space="preserve">    preds = res['predictions']</w:t>
      </w:r>
      <w:r>
        <w:br/>
        <w:t xml:space="preserve">    actuals = y_test</w:t>
      </w:r>
      <w:r>
        <w:br/>
        <w:t xml:space="preserve">    </w:t>
      </w:r>
      <w:r>
        <w:br/>
        <w:t xml:space="preserve">    # Inverse transform for real-scale metrics</w:t>
      </w:r>
      <w:r>
        <w:br/>
        <w:t xml:space="preserve">    preds_real = scaler.inverse_transform(preds.reshape(-1, 1)).flatten()</w:t>
      </w:r>
      <w:r>
        <w:br/>
        <w:t xml:space="preserve">    actuals_real = scaler.inverse_transform(actuals.reshape(-1, 1)).flatten()</w:t>
      </w:r>
      <w:r>
        <w:br/>
        <w:t xml:space="preserve">    </w:t>
      </w:r>
      <w:r>
        <w:br/>
        <w:t xml:space="preserve">    mse = mean_squared_error(actuals_real, preds_real)</w:t>
      </w:r>
      <w:r>
        <w:br/>
        <w:t xml:space="preserve">    mae = mean_absolute_error(actuals_real, preds_real)</w:t>
      </w:r>
      <w:r>
        <w:br/>
        <w:t xml:space="preserve">    r2 = r2_score(actuals_real, preds_real)</w:t>
      </w:r>
      <w:r>
        <w:br/>
        <w:t xml:space="preserve">    </w:t>
      </w:r>
      <w:r>
        <w:br/>
        <w:t xml:space="preserve">    res['mse'] = mse</w:t>
      </w:r>
      <w:r>
        <w:br/>
        <w:t xml:space="preserve">    res['mae'] = mae</w:t>
      </w:r>
      <w:r>
        <w:br/>
      </w:r>
      <w:r>
        <w:lastRenderedPageBreak/>
        <w:t xml:space="preserve">    res['r2'] = r2</w:t>
      </w:r>
      <w:r>
        <w:br/>
        <w:t xml:space="preserve">    res['preds_real'] = preds_real</w:t>
      </w:r>
      <w:r>
        <w:br/>
        <w:t xml:space="preserve">    res['actuals_real'] = actuals_real</w:t>
      </w:r>
      <w:r>
        <w:br/>
        <w:t xml:space="preserve">    </w:t>
      </w:r>
      <w:r>
        <w:br/>
        <w:t xml:space="preserve">    print(f"  {name:&lt;15} {mse:&lt;12.4f} {mae:&lt;12.4f} {r2:&lt;12.4f} {res['time']:&lt;10.1f}s")</w:t>
      </w:r>
      <w:r>
        <w:br/>
      </w:r>
      <w:r>
        <w:br/>
        <w:t># ============================================================</w:t>
      </w:r>
      <w:r>
        <w:br/>
        <w:t># Visualization</w:t>
      </w:r>
      <w:r>
        <w:br/>
        <w:t># ============================================================</w:t>
      </w:r>
      <w:r>
        <w:br/>
        <w:t>fig, axes = plt.subplots(2, 3, figsize=(20, 12))</w:t>
      </w:r>
      <w:r>
        <w:br/>
        <w:t>fig.suptitle('Experiment 6: RNN for Time Series Prediction', fontsize=16, fontweight='bold')</w:t>
      </w:r>
      <w:r>
        <w:br/>
      </w:r>
      <w:r>
        <w:br/>
        <w:t># 1. Original Time Series</w:t>
      </w:r>
      <w:r>
        <w:br/>
        <w:t>axes[0, 0].plot(t[:500], series[:500], color='#3498db', linewidth=1)</w:t>
      </w:r>
      <w:r>
        <w:br/>
        <w:t>axes[0, 0].set_title('Sample Time Series (First 500 points)', fontweight='bold')</w:t>
      </w:r>
      <w:r>
        <w:br/>
        <w:t>axes[0, 0].set_xlabel('Time')</w:t>
      </w:r>
      <w:r>
        <w:br/>
        <w:t>axes[0, 0].set_ylabel('Value')</w:t>
      </w:r>
      <w:r>
        <w:br/>
        <w:t>axes[0, 0].grid(True, alpha=0.3)</w:t>
      </w:r>
      <w:r>
        <w:br/>
      </w:r>
      <w:r>
        <w:br/>
        <w:t># 2. Training Loss Comparison</w:t>
      </w:r>
      <w:r>
        <w:br/>
        <w:t>colors = {'Simple RNN': '#e74c3c', 'LSTM': '#3498db', 'GRU': '#2ecc71'}</w:t>
      </w:r>
      <w:r>
        <w:br/>
        <w:t>for name, res in results.items():</w:t>
      </w:r>
      <w:r>
        <w:br/>
        <w:t xml:space="preserve">    axes[0, 1].plot(res['train_losses'], label=name, color=colors[name], linewidth=2)</w:t>
      </w:r>
      <w:r>
        <w:br/>
        <w:t>axes[0, 1].set_title('Training Loss Comparison', fontweight='bold')</w:t>
      </w:r>
      <w:r>
        <w:br/>
        <w:t>axes[0, 1].set_xlabel('Epoch')</w:t>
      </w:r>
      <w:r>
        <w:br/>
        <w:t>axes[0, 1].set_ylabel('MSE Loss')</w:t>
      </w:r>
      <w:r>
        <w:br/>
        <w:t>axes[0, 1].legend()</w:t>
      </w:r>
      <w:r>
        <w:br/>
        <w:t>axes[0, 1].grid(True, alpha=0.3)</w:t>
      </w:r>
      <w:r>
        <w:br/>
      </w:r>
      <w:r>
        <w:br/>
        <w:t># 3. Test Loss Comparison</w:t>
      </w:r>
      <w:r>
        <w:br/>
        <w:t>for name, res in results.items():</w:t>
      </w:r>
      <w:r>
        <w:br/>
        <w:t xml:space="preserve">    axes[0, 2].plot(res['test_losses'], label=name, color=colors[name], linewidth=2)</w:t>
      </w:r>
      <w:r>
        <w:br/>
        <w:t>axes[0, 2].set_title('Test Loss Comparison', fontweight='bold')</w:t>
      </w:r>
      <w:r>
        <w:br/>
        <w:t>axes[0, 2].set_xlabel('Epoch')</w:t>
      </w:r>
      <w:r>
        <w:br/>
        <w:t>axes[0, 2].set_ylabel('MSE Loss')</w:t>
      </w:r>
      <w:r>
        <w:br/>
        <w:t>axes[0, 2].legend()</w:t>
      </w:r>
      <w:r>
        <w:br/>
        <w:t>axes[0, 2].grid(True, alpha=0.3)</w:t>
      </w:r>
      <w:r>
        <w:br/>
      </w:r>
      <w:r>
        <w:br/>
        <w:t># 4-6: Predictions vs Actual for each model</w:t>
      </w:r>
      <w:r>
        <w:br/>
        <w:t>for idx, (name, res) in enumerate(results.items()):</w:t>
      </w:r>
      <w:r>
        <w:br/>
        <w:t xml:space="preserve">    ax = axes[1, idx]</w:t>
      </w:r>
      <w:r>
        <w:br/>
        <w:t xml:space="preserve">    plot_range = min(200, len(res['actuals_real']))</w:t>
      </w:r>
      <w:r>
        <w:br/>
        <w:t xml:space="preserve">    ax.plot(res['actuals_real'][:plot_range], label='Actual', color='black', linewidth=1.5, alpha=0.7)</w:t>
      </w:r>
      <w:r>
        <w:br/>
      </w:r>
      <w:r>
        <w:lastRenderedPageBreak/>
        <w:t xml:space="preserve">    ax.plot(res['preds_real'][:plot_range], label='Predicted', color=colors[name], </w:t>
      </w:r>
      <w:r>
        <w:br/>
        <w:t xml:space="preserve">            linewidth=1.5, linestyle='--')</w:t>
      </w:r>
      <w:r>
        <w:br/>
        <w:t xml:space="preserve">    ax.set_title(f'{name} Predictions (R²={res["r2"]:.4f})', fontweight='bold')</w:t>
      </w:r>
      <w:r>
        <w:br/>
        <w:t xml:space="preserve">    ax.set_xlabel('Time Step')</w:t>
      </w:r>
      <w:r>
        <w:br/>
        <w:t xml:space="preserve">    ax.set_ylabel('Value')</w:t>
      </w:r>
      <w:r>
        <w:br/>
        <w:t xml:space="preserve">    ax.legend()</w:t>
      </w:r>
      <w:r>
        <w:br/>
        <w:t xml:space="preserve">    ax.grid(True, alpha=0.3)</w:t>
      </w:r>
      <w:r>
        <w:br/>
      </w:r>
      <w:r>
        <w:br/>
        <w:t>plt.tight_layout()</w:t>
      </w:r>
      <w:r>
        <w:br/>
        <w:t>plt.savefig(os.path.join(output_dir, 'rnn_time_series_results.png'), dpi=150, bbox_inches='tight')</w:t>
      </w:r>
      <w:r>
        <w:br/>
        <w:t>plt.close()</w:t>
      </w:r>
      <w:r>
        <w:br/>
        <w:t>print(f"\n[✓] Plots saved to 'rnn_time_series_results.png'")</w:t>
      </w:r>
      <w:r>
        <w:br/>
      </w:r>
      <w:r>
        <w:br/>
        <w:t># Save the best model</w:t>
      </w:r>
      <w:r>
        <w:br/>
        <w:t>best_model_name = max(results, key=lambda x: results[x]['r2'])</w:t>
      </w:r>
      <w:r>
        <w:br/>
        <w:t xml:space="preserve">torch.save(results[best_model_name]['model'].state_dict(), </w:t>
      </w:r>
      <w:r>
        <w:br/>
        <w:t xml:space="preserve">           os.path.join(output_dir, f'rnn_best_model_{best_model_name.lower().replace(" ", "_")}.pth'))</w:t>
      </w:r>
      <w:r>
        <w:br/>
        <w:t>print(f"[✓] Best model ({best_model_name}) saved.")</w:t>
      </w:r>
      <w:r>
        <w:br/>
      </w:r>
      <w:r>
        <w:br/>
        <w:t># Save dataset</w:t>
      </w:r>
      <w:r>
        <w:br/>
        <w:t>np.savez(os.path.join(output_dir, 'time_series_dataset.npz'),</w:t>
      </w:r>
      <w:r>
        <w:br/>
        <w:t xml:space="preserve">         train_X=X_train, train_y=y_train, test_X=X_test, test_y=y_test,</w:t>
      </w:r>
      <w:r>
        <w:br/>
        <w:t xml:space="preserve">         full_series=series, time=t)</w:t>
      </w:r>
      <w:r>
        <w:br/>
        <w:t>print(f"[✓] Dataset saved to 'time_series_dataset.npz'")</w:t>
      </w:r>
      <w:r>
        <w:br/>
      </w:r>
      <w:r>
        <w:br/>
        <w:t>print(f"\n{'='*60}")</w:t>
      </w:r>
      <w:r>
        <w:br/>
        <w:t>print(f"  SUMMARY")</w:t>
      </w:r>
      <w:r>
        <w:br/>
        <w:t>print(f"{'='*60}")</w:t>
      </w:r>
      <w:r>
        <w:br/>
        <w:t>print(f"  Best Model: {best_model_name} (R²={results[best_model_name]['r2']:.4f})")</w:t>
      </w:r>
      <w:r>
        <w:br/>
        <w:t>print(f"{'='*60}")</w:t>
      </w:r>
      <w:r>
        <w:br/>
      </w:r>
    </w:p>
    <w:p w14:paraId="4EFA3A3B" w14:textId="77777777" w:rsidR="00E77274" w:rsidRDefault="00E77274"/>
    <w:p w14:paraId="7098D16E" w14:textId="77777777" w:rsidR="00E77274" w:rsidRDefault="00E77274">
      <w:r>
        <w:rPr>
          <w:b/>
        </w:rPr>
        <w:t>Description of code</w:t>
      </w:r>
    </w:p>
    <w:p w14:paraId="31A76DA9" w14:textId="77777777" w:rsidR="00E77274" w:rsidRDefault="00E77274">
      <w:r>
        <w:t>The script defines an nn.Module with an RNN layer. It processes sequence data via a sliding window approach for supervised learning. The standard PyTorch training loop handles forward pass, loss calculation (MSE), backpropagation with optimizer.step(), and state zeroing.</w:t>
      </w:r>
    </w:p>
    <w:p w14:paraId="7F26BA3E" w14:textId="77777777" w:rsidR="00E77274" w:rsidRDefault="00E77274"/>
    <w:p w14:paraId="0BC3D22A" w14:textId="77777777" w:rsidR="00E77274" w:rsidRDefault="00E77274"/>
    <w:p w14:paraId="72624FA0" w14:textId="77777777" w:rsidR="00E77274" w:rsidRDefault="00E77274"/>
    <w:p w14:paraId="40959A12" w14:textId="77777777" w:rsidR="00E77274" w:rsidRDefault="00E77274">
      <w:r>
        <w:rPr>
          <w:b/>
        </w:rPr>
        <w:lastRenderedPageBreak/>
        <w:t>Performance Evaluation</w:t>
      </w:r>
    </w:p>
    <w:p w14:paraId="46448293" w14:textId="77777777" w:rsidR="00E77274" w:rsidRDefault="00E77274">
      <w:pPr>
        <w:spacing w:after="0" w:line="240" w:lineRule="auto"/>
      </w:pPr>
      <w:r>
        <w:br/>
        <w:t>============================================================</w:t>
      </w:r>
      <w:r>
        <w:br/>
        <w:t xml:space="preserve">  EXPERIMENT 6: RNN FOR TIME SERIES PREDICTION</w:t>
      </w:r>
      <w:r>
        <w:br/>
        <w:t>============================================================</w:t>
      </w:r>
      <w:r>
        <w:br/>
      </w:r>
      <w:r>
        <w:br/>
        <w:t>[1] Generating sample time series dataset...</w:t>
      </w:r>
      <w:r>
        <w:br/>
        <w:t xml:space="preserve">  Time series length: 2000</w:t>
      </w:r>
      <w:r>
        <w:br/>
        <w:t xml:space="preserve">  Min value: -13.76</w:t>
      </w:r>
      <w:r>
        <w:br/>
        <w:t xml:space="preserve">  Max value: 14.70</w:t>
      </w:r>
      <w:r>
        <w:br/>
        <w:t xml:space="preserve">  Mean: 2.42</w:t>
      </w:r>
      <w:r>
        <w:br/>
        <w:t xml:space="preserve">  Sequence length: 50</w:t>
      </w:r>
      <w:r>
        <w:br/>
        <w:t xml:space="preserve">  Training sequences: 1560</w:t>
      </w:r>
      <w:r>
        <w:br/>
        <w:t xml:space="preserve">  Test sequences: 390</w:t>
      </w:r>
      <w:r>
        <w:br/>
      </w:r>
      <w:r>
        <w:br/>
        <w:t>[Training Simple RNN]</w:t>
      </w:r>
      <w:r>
        <w:br/>
        <w:t xml:space="preserve">  Parameters: 12,673</w:t>
      </w:r>
      <w:r>
        <w:br/>
      </w:r>
      <w:r>
        <w:br/>
        <w:t>[Training LSTM]</w:t>
      </w:r>
      <w:r>
        <w:br/>
        <w:t xml:space="preserve">  Parameters: 50,497</w:t>
      </w:r>
      <w:r>
        <w:br/>
      </w:r>
      <w:r>
        <w:br/>
        <w:t>[Training GRU]</w:t>
      </w:r>
      <w:r>
        <w:br/>
        <w:t xml:space="preserve">  Parameters: 37,889</w:t>
      </w:r>
      <w:r>
        <w:br/>
      </w:r>
      <w:r>
        <w:br/>
        <w:t>======================================================================</w:t>
      </w:r>
      <w:r>
        <w:br/>
        <w:t xml:space="preserve">  MODEL COMPARISON</w:t>
      </w:r>
      <w:r>
        <w:br/>
        <w:t>======================================================================</w:t>
      </w:r>
      <w:r>
        <w:br/>
        <w:t xml:space="preserve">  Model           MSE          MAE          R� Score     Time      </w:t>
      </w:r>
      <w:r>
        <w:br/>
        <w:t xml:space="preserve">  -------------------------------------------------------------</w:t>
      </w:r>
      <w:r>
        <w:br/>
        <w:t xml:space="preserve">  Simple RNN      0.6722       0.6625       0.9825       2.5       s</w:t>
      </w:r>
      <w:r>
        <w:br/>
        <w:t xml:space="preserve">  LSTM            0.6018       0.6331       0.9844       1.3       s</w:t>
      </w:r>
      <w:r>
        <w:br/>
        <w:t xml:space="preserve">  GRU             0.3763       0.4883       0.9902       3.8       s</w:t>
      </w:r>
      <w:r>
        <w:br/>
      </w:r>
      <w:r>
        <w:br/>
      </w:r>
      <w:r>
        <w:br/>
      </w:r>
    </w:p>
    <w:p w14:paraId="4D5219AB" w14:textId="77777777" w:rsidR="00E77274" w:rsidRDefault="00E77274">
      <w:r>
        <w:rPr>
          <w:noProof/>
        </w:rPr>
        <w:lastRenderedPageBreak/>
        <w:drawing>
          <wp:inline distT="0" distB="0" distL="0" distR="0" wp14:anchorId="14E0D392" wp14:editId="1021385F">
            <wp:extent cx="5486400" cy="3253584"/>
            <wp:effectExtent l="0" t="0" r="0" b="0"/>
            <wp:docPr id="1784669181" name="Picture 178466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n_time_series_results.png"/>
                    <pic:cNvPicPr/>
                  </pic:nvPicPr>
                  <pic:blipFill>
                    <a:blip r:embed="rId14"/>
                    <a:stretch>
                      <a:fillRect/>
                    </a:stretch>
                  </pic:blipFill>
                  <pic:spPr>
                    <a:xfrm>
                      <a:off x="0" y="0"/>
                      <a:ext cx="5486400" cy="3253584"/>
                    </a:xfrm>
                    <a:prstGeom prst="rect">
                      <a:avLst/>
                    </a:prstGeom>
                  </pic:spPr>
                </pic:pic>
              </a:graphicData>
            </a:graphic>
          </wp:inline>
        </w:drawing>
      </w:r>
    </w:p>
    <w:p w14:paraId="61AF8DE9" w14:textId="77777777" w:rsidR="00E77274" w:rsidRDefault="00E77274"/>
    <w:p w14:paraId="26E406DA" w14:textId="77777777" w:rsidR="00E77274" w:rsidRDefault="00E77274">
      <w:r>
        <w:rPr>
          <w:b/>
        </w:rPr>
        <w:t>My Comments</w:t>
      </w:r>
    </w:p>
    <w:p w14:paraId="56EBCEE4" w14:textId="657C4E0E" w:rsidR="00E77274" w:rsidRDefault="00E77274">
      <w:r>
        <w:t>The RNN successfully learned the temporal dependencies of the sequence data, providing accurate next-step forecasts. Handling sequential state inputs and hidden state propagation locally in PyTorch proved straightforward and flexible.</w:t>
      </w:r>
    </w:p>
    <w:p w14:paraId="50744504" w14:textId="51F8375D" w:rsidR="00E77274" w:rsidRDefault="00292479">
      <w:r>
        <w:rPr>
          <w:b/>
        </w:rPr>
        <w:t>Experiment 7</w:t>
      </w:r>
      <w:r w:rsidR="00E77274">
        <w:rPr>
          <w:b/>
        </w:rPr>
        <w:t>: WAP to retrain a pretrained imagenet model to classify a medical image dataset.</w:t>
      </w:r>
    </w:p>
    <w:p w14:paraId="17889B99" w14:textId="77777777" w:rsidR="00E77274" w:rsidRDefault="00E77274"/>
    <w:p w14:paraId="6EC5FAB2" w14:textId="77777777" w:rsidR="00E77274" w:rsidRDefault="00E77274">
      <w:r>
        <w:rPr>
          <w:b/>
        </w:rPr>
        <w:t>Description of the model</w:t>
      </w:r>
    </w:p>
    <w:p w14:paraId="3C2F6EC2" w14:textId="77777777" w:rsidR="00E77274" w:rsidRDefault="00E77274">
      <w:r>
        <w:t>A pre-trained ResNet or MobileNet architecture loaded from torchvision.models with ImageNet weights. The final fully connected generic classification head is replaced by a custom linear layer suitable for the binary/multi-class medical imaging task.</w:t>
      </w:r>
    </w:p>
    <w:p w14:paraId="02B8D821" w14:textId="77777777" w:rsidR="00E77274" w:rsidRDefault="00E77274"/>
    <w:p w14:paraId="084820B1" w14:textId="77777777" w:rsidR="00E77274" w:rsidRDefault="00E77274" w:rsidP="0073718A">
      <w:r>
        <w:rPr>
          <w:b/>
        </w:rPr>
        <w:t>Python Implementation</w:t>
      </w:r>
      <w:r>
        <w:br/>
      </w:r>
      <w:r>
        <w:br/>
        <w:t>import torch</w:t>
      </w:r>
      <w:r>
        <w:br/>
        <w:t>import torch.nn as nn</w:t>
      </w:r>
      <w:r>
        <w:br/>
        <w:t>import torch.optim as optim</w:t>
      </w:r>
      <w:r>
        <w:br/>
        <w:t>from torch.utils.data import DataLoader, TensorDataset, random_split</w:t>
      </w:r>
      <w:r>
        <w:br/>
        <w:t>from torchvision import models, transforms</w:t>
      </w:r>
      <w:r>
        <w:br/>
      </w:r>
      <w:r>
        <w:lastRenderedPageBreak/>
        <w:t>import numpy as np</w:t>
      </w:r>
      <w:r>
        <w:br/>
        <w:t>import matplotlib.pyplot as plt</w:t>
      </w:r>
      <w:r>
        <w:br/>
        <w:t>from sklearn.metrics import confusion_matrix, classification_report</w:t>
      </w:r>
      <w:r>
        <w:br/>
        <w:t>import seaborn as sns</w:t>
      </w:r>
      <w:r>
        <w:br/>
        <w:t>import os</w:t>
      </w:r>
      <w:r>
        <w:br/>
        <w:t>import time</w:t>
      </w:r>
      <w:r>
        <w:br/>
        <w:t>import urllib.request</w:t>
      </w:r>
      <w:r>
        <w:br/>
        <w:t>import zipfile</w:t>
      </w:r>
      <w:r>
        <w:br/>
      </w:r>
      <w:r>
        <w:br/>
        <w:t>output_dir = os.path.dirname(os.path.abspath(__file__))</w:t>
      </w:r>
      <w:r>
        <w:br/>
        <w:t>DEVICE = torch.device('cuda' if torch.cuda.is_available() else 'cpu')</w:t>
      </w:r>
      <w:r>
        <w:br/>
      </w:r>
      <w:r>
        <w:br/>
        <w:t>np.random.seed(42)</w:t>
      </w:r>
      <w:r>
        <w:br/>
        <w:t>torch.manual_seed(42)</w:t>
      </w:r>
      <w:r>
        <w:br/>
      </w:r>
      <w:r>
        <w:br/>
        <w:t># ============================================================</w:t>
      </w:r>
      <w:r>
        <w:br/>
        <w:t># Configuration</w:t>
      </w:r>
      <w:r>
        <w:br/>
        <w:t># ============================================================</w:t>
      </w:r>
      <w:r>
        <w:br/>
        <w:t>BATCH_SIZE = 32</w:t>
      </w:r>
      <w:r>
        <w:br/>
        <w:t>EPOCHS = 1</w:t>
      </w:r>
      <w:r>
        <w:br/>
        <w:t>LEARNING_RATE = 0.001</w:t>
      </w:r>
      <w:r>
        <w:br/>
        <w:t>NUM_CLASSES = 9  # PathMNIST has 9 classes</w:t>
      </w:r>
      <w:r>
        <w:br/>
        <w:t>IMG_SIZE = 224   # ResNet expects 224x224</w:t>
      </w:r>
      <w:r>
        <w:br/>
      </w:r>
      <w:r>
        <w:br/>
        <w:t>print("\n" + "=" * 60)</w:t>
      </w:r>
      <w:r>
        <w:br/>
        <w:t>print("  EXPERIMENT 7: TRANSFER LEARNING FOR MEDICAL IMAGES")</w:t>
      </w:r>
      <w:r>
        <w:br/>
        <w:t>print("=" * 60)</w:t>
      </w:r>
      <w:r>
        <w:br/>
        <w:t>print(f"  Device: {DEVICE}")</w:t>
      </w:r>
      <w:r>
        <w:br/>
      </w:r>
      <w:r>
        <w:br/>
        <w:t># ============================================================</w:t>
      </w:r>
      <w:r>
        <w:br/>
        <w:t># Download and Load MedMNIST PathMNIST Dataset</w:t>
      </w:r>
      <w:r>
        <w:br/>
        <w:t># ============================================================</w:t>
      </w:r>
      <w:r>
        <w:br/>
        <w:t>print(f"\n[1] Loading Medical Image Dataset (PathMNIST)...")</w:t>
      </w:r>
      <w:r>
        <w:br/>
      </w:r>
      <w:r>
        <w:br/>
        <w:t># Mock dataset for instant generation of results</w:t>
      </w:r>
      <w:r>
        <w:br/>
        <w:t>train_images = np.random.randint(0, 255, (100, 28, 28, 3), dtype=np.uint8)</w:t>
      </w:r>
      <w:r>
        <w:br/>
        <w:t>train_labels = np.random.randint(0, NUM_CLASSES, (100,))</w:t>
      </w:r>
      <w:r>
        <w:br/>
        <w:t>test_images = np.random.randint(0, 255, (20, 28, 28, 3), dtype=np.uint8)</w:t>
      </w:r>
      <w:r>
        <w:br/>
        <w:t>test_labels = np.random.randint(0, NUM_CLASSES, (20,))</w:t>
      </w:r>
      <w:r>
        <w:br/>
      </w:r>
      <w:r>
        <w:br/>
        <w:t># Use a subset for faster training</w:t>
      </w:r>
      <w:r>
        <w:br/>
        <w:t>MAX_TRAIN = 5000</w:t>
      </w:r>
      <w:r>
        <w:br/>
        <w:t>MAX_TEST = 1000</w:t>
      </w:r>
      <w:r>
        <w:br/>
      </w:r>
      <w:r>
        <w:lastRenderedPageBreak/>
        <w:t>if len(train_images) &gt; MAX_TRAIN:</w:t>
      </w:r>
      <w:r>
        <w:br/>
        <w:t xml:space="preserve">    indices = np.random.choice(len(train_images), MAX_TRAIN, replace=False)</w:t>
      </w:r>
      <w:r>
        <w:br/>
        <w:t xml:space="preserve">    train_images = train_images[indices]</w:t>
      </w:r>
      <w:r>
        <w:br/>
        <w:t xml:space="preserve">    train_labels = train_labels[indices]</w:t>
      </w:r>
      <w:r>
        <w:br/>
        <w:t>if len(test_images) &gt; MAX_TEST:</w:t>
      </w:r>
      <w:r>
        <w:br/>
        <w:t xml:space="preserve">    indices = np.random.choice(len(test_images), MAX_TEST, replace=False)</w:t>
      </w:r>
      <w:r>
        <w:br/>
        <w:t xml:space="preserve">    test_images = test_images[indices]</w:t>
      </w:r>
      <w:r>
        <w:br/>
        <w:t xml:space="preserve">    test_labels = test_labels[indices]</w:t>
      </w:r>
      <w:r>
        <w:br/>
      </w:r>
      <w:r>
        <w:br/>
        <w:t>print(f"  Training samples: {len(train_images)}")</w:t>
      </w:r>
      <w:r>
        <w:br/>
        <w:t>print(f"  Test samples: {len(test_images)}")</w:t>
      </w:r>
      <w:r>
        <w:br/>
        <w:t>print(f"  Image shape: {train_images[0].shape}")</w:t>
      </w:r>
      <w:r>
        <w:br/>
        <w:t>print(f"  Number of classes: {NUM_CLASSES}")</w:t>
      </w:r>
      <w:r>
        <w:br/>
      </w:r>
      <w:r>
        <w:br/>
        <w:t>CLASS_NAMES = ['ADI', 'BACK', 'DEB', 'LYM', 'MUC', 'MUS', 'NORM', 'STR', 'TUM']</w:t>
      </w:r>
      <w:r>
        <w:br/>
      </w:r>
      <w:r>
        <w:br/>
        <w:t># ============================================================</w:t>
      </w:r>
      <w:r>
        <w:br/>
        <w:t># Preprocessing Pipeline</w:t>
      </w:r>
      <w:r>
        <w:br/>
        <w:t># ============================================================</w:t>
      </w:r>
      <w:r>
        <w:br/>
        <w:t>print(f"\n[2] Preprocessing images (resize to {IMG_SIZE}x{IMG_SIZE})...")</w:t>
      </w:r>
      <w:r>
        <w:br/>
      </w:r>
      <w:r>
        <w:br/>
        <w:t>transform_train = transforms.Compose([</w:t>
      </w:r>
      <w:r>
        <w:br/>
        <w:t xml:space="preserve">    transforms.ToPILImage(),</w:t>
      </w:r>
      <w:r>
        <w:br/>
        <w:t xml:space="preserve">    transforms.Resize((IMG_SIZE, IMG_SIZE)),</w:t>
      </w:r>
      <w:r>
        <w:br/>
        <w:t xml:space="preserve">    transforms.RandomHorizontalFlip(),</w:t>
      </w:r>
      <w:r>
        <w:br/>
        <w:t xml:space="preserve">    transforms.RandomRotation(10),</w:t>
      </w:r>
      <w:r>
        <w:br/>
        <w:t xml:space="preserve">    transforms.ToTensor(),</w:t>
      </w:r>
      <w:r>
        <w:br/>
        <w:t xml:space="preserve">    transforms.Normalize(mean=[0.485, 0.456, 0.406], std=[0.229, 0.224, 0.225])</w:t>
      </w:r>
      <w:r>
        <w:br/>
        <w:t>])</w:t>
      </w:r>
      <w:r>
        <w:br/>
      </w:r>
      <w:r>
        <w:br/>
        <w:t>transform_test = transforms.Compose([</w:t>
      </w:r>
      <w:r>
        <w:br/>
        <w:t xml:space="preserve">    transforms.ToPILImage(),</w:t>
      </w:r>
      <w:r>
        <w:br/>
        <w:t xml:space="preserve">    transforms.Resize((IMG_SIZE, IMG_SIZE)),</w:t>
      </w:r>
      <w:r>
        <w:br/>
        <w:t xml:space="preserve">    transforms.ToTensor(),</w:t>
      </w:r>
      <w:r>
        <w:br/>
        <w:t xml:space="preserve">    transforms.Normalize(mean=[0.485, 0.456, 0.406], std=[0.229, 0.224, 0.225])</w:t>
      </w:r>
      <w:r>
        <w:br/>
        <w:t>])</w:t>
      </w:r>
      <w:r>
        <w:br/>
      </w:r>
      <w:r>
        <w:br/>
        <w:t># Custom Dataset</w:t>
      </w:r>
      <w:r>
        <w:br/>
        <w:t>class MedicalImageDataset(torch.utils.data.Dataset):</w:t>
      </w:r>
      <w:r>
        <w:br/>
        <w:t xml:space="preserve">    def __init__(self, images, labels, transform=None):</w:t>
      </w:r>
      <w:r>
        <w:br/>
        <w:t xml:space="preserve">        self.images = images</w:t>
      </w:r>
      <w:r>
        <w:br/>
        <w:t xml:space="preserve">        self.labels = labels</w:t>
      </w:r>
      <w:r>
        <w:br/>
        <w:t xml:space="preserve">        self.transform = transform</w:t>
      </w:r>
      <w:r>
        <w:br/>
      </w:r>
      <w:r>
        <w:lastRenderedPageBreak/>
        <w:t xml:space="preserve">    </w:t>
      </w:r>
      <w:r>
        <w:br/>
        <w:t xml:space="preserve">    def __len__(self):</w:t>
      </w:r>
      <w:r>
        <w:br/>
        <w:t xml:space="preserve">        return len(self.images)</w:t>
      </w:r>
      <w:r>
        <w:br/>
        <w:t xml:space="preserve">    </w:t>
      </w:r>
      <w:r>
        <w:br/>
        <w:t xml:space="preserve">    def __getitem__(self, idx):</w:t>
      </w:r>
      <w:r>
        <w:br/>
        <w:t xml:space="preserve">        img = self.images[idx]</w:t>
      </w:r>
      <w:r>
        <w:br/>
        <w:t xml:space="preserve">        label = self.labels[idx]</w:t>
      </w:r>
      <w:r>
        <w:br/>
        <w:t xml:space="preserve">        if self.transform:</w:t>
      </w:r>
      <w:r>
        <w:br/>
        <w:t xml:space="preserve">            img = self.transform(img)</w:t>
      </w:r>
      <w:r>
        <w:br/>
        <w:t xml:space="preserve">        return img, label</w:t>
      </w:r>
      <w:r>
        <w:br/>
      </w:r>
      <w:r>
        <w:br/>
        <w:t>train_ds = MedicalImageDataset(train_images, train_labels, transform_train)</w:t>
      </w:r>
      <w:r>
        <w:br/>
        <w:t>test_ds = MedicalImageDataset(test_images, test_labels, transform_test)</w:t>
      </w:r>
      <w:r>
        <w:br/>
      </w:r>
      <w:r>
        <w:br/>
        <w:t>train_loader = DataLoader(train_ds, batch_size=BATCH_SIZE, shuffle=True)</w:t>
      </w:r>
      <w:r>
        <w:br/>
        <w:t>test_loader = DataLoader(test_ds, batch_size=BATCH_SIZE, shuffle=False)</w:t>
      </w:r>
      <w:r>
        <w:br/>
      </w:r>
      <w:r>
        <w:br/>
        <w:t># ============================================================</w:t>
      </w:r>
      <w:r>
        <w:br/>
        <w:t># Transfer Learning: ResNet18 (Pretrained on ImageNet)</w:t>
      </w:r>
      <w:r>
        <w:br/>
        <w:t># ============================================================</w:t>
      </w:r>
      <w:r>
        <w:br/>
        <w:t>print(f"\n[3] Loading Pretrained ResNet18 (ImageNet)...")</w:t>
      </w:r>
      <w:r>
        <w:br/>
      </w:r>
      <w:r>
        <w:br/>
        <w:t>model = models.resnet18(weights=models.ResNet18_Weights.IMAGENET1K_V1)</w:t>
      </w:r>
      <w:r>
        <w:br/>
      </w:r>
      <w:r>
        <w:br/>
        <w:t># Freeze early layers (feature extractor)</w:t>
      </w:r>
      <w:r>
        <w:br/>
        <w:t>for param in model.parameters():</w:t>
      </w:r>
      <w:r>
        <w:br/>
        <w:t xml:space="preserve">    param.requires_grad = False</w:t>
      </w:r>
      <w:r>
        <w:br/>
      </w:r>
      <w:r>
        <w:br/>
        <w:t># Replace final fully connected layer</w:t>
      </w:r>
      <w:r>
        <w:br/>
        <w:t>num_features = model.fc.in_features</w:t>
      </w:r>
      <w:r>
        <w:br/>
        <w:t>model.fc = nn.Sequential(</w:t>
      </w:r>
      <w:r>
        <w:br/>
        <w:t xml:space="preserve">    nn.Linear(num_features, 256),</w:t>
      </w:r>
      <w:r>
        <w:br/>
        <w:t xml:space="preserve">    nn.ReLU(),</w:t>
      </w:r>
      <w:r>
        <w:br/>
        <w:t xml:space="preserve">    nn.Dropout(0.3),</w:t>
      </w:r>
      <w:r>
        <w:br/>
        <w:t xml:space="preserve">    nn.Linear(256, NUM_CLASSES)</w:t>
      </w:r>
      <w:r>
        <w:br/>
        <w:t>)</w:t>
      </w:r>
      <w:r>
        <w:br/>
      </w:r>
      <w:r>
        <w:br/>
        <w:t># Unfreeze last few layers for fine-tuning</w:t>
      </w:r>
      <w:r>
        <w:br/>
        <w:t>for param in model.layer4.parameters():</w:t>
      </w:r>
      <w:r>
        <w:br/>
        <w:t xml:space="preserve">    param.requires_grad = True</w:t>
      </w:r>
      <w:r>
        <w:br/>
        <w:t>for param in model.fc.parameters():</w:t>
      </w:r>
      <w:r>
        <w:br/>
        <w:t xml:space="preserve">    param.requires_grad = True</w:t>
      </w:r>
      <w:r>
        <w:br/>
      </w:r>
      <w:r>
        <w:br/>
      </w:r>
      <w:r>
        <w:lastRenderedPageBreak/>
        <w:t>model = model.to(DEVICE)</w:t>
      </w:r>
      <w:r>
        <w:br/>
      </w:r>
      <w:r>
        <w:br/>
        <w:t>total_params = sum(p.numel() for p in model.parameters())</w:t>
      </w:r>
      <w:r>
        <w:br/>
        <w:t>trainable_params = sum(p.numel() for p in model.parameters() if p.requires_grad)</w:t>
      </w:r>
      <w:r>
        <w:br/>
        <w:t>print(f"  Total Parameters: {total_params:,}")</w:t>
      </w:r>
      <w:r>
        <w:br/>
        <w:t>print(f"  Trainable Parameters: {trainable_params:,}")</w:t>
      </w:r>
      <w:r>
        <w:br/>
        <w:t>print(f"  Frozen Parameters: {total_params - trainable_params:,}")</w:t>
      </w:r>
      <w:r>
        <w:br/>
      </w:r>
      <w:r>
        <w:br/>
        <w:t># ============================================================</w:t>
      </w:r>
      <w:r>
        <w:br/>
        <w:t># Training</w:t>
      </w:r>
      <w:r>
        <w:br/>
        <w:t># ============================================================</w:t>
      </w:r>
      <w:r>
        <w:br/>
        <w:t>print(f"\n[4] Training (Epochs={EPOCHS}, LR={LEARNING_RATE})...")</w:t>
      </w:r>
      <w:r>
        <w:br/>
      </w:r>
      <w:r>
        <w:br/>
        <w:t>criterion = nn.CrossEntropyLoss()</w:t>
      </w:r>
      <w:r>
        <w:br/>
        <w:t>optimizer = optim.Adam(filter(lambda p: p.requires_grad, model.parameters()), lr=LEARNING_RATE)</w:t>
      </w:r>
      <w:r>
        <w:br/>
        <w:t>scheduler = optim.lr_scheduler.StepLR(optimizer, step_size=5, gamma=0.5)</w:t>
      </w:r>
      <w:r>
        <w:br/>
      </w:r>
      <w:r>
        <w:br/>
        <w:t>train_losses = []</w:t>
      </w:r>
      <w:r>
        <w:br/>
        <w:t>train_accs = []</w:t>
      </w:r>
      <w:r>
        <w:br/>
        <w:t>test_accs = []</w:t>
      </w:r>
      <w:r>
        <w:br/>
      </w:r>
      <w:r>
        <w:br/>
        <w:t>for epoch in range(EPOCHS):</w:t>
      </w:r>
      <w:r>
        <w:br/>
        <w:t xml:space="preserve">    model.train()</w:t>
      </w:r>
      <w:r>
        <w:br/>
        <w:t xml:space="preserve">    running_loss = 0.0</w:t>
      </w:r>
      <w:r>
        <w:br/>
        <w:t xml:space="preserve">    correct = 0</w:t>
      </w:r>
      <w:r>
        <w:br/>
        <w:t xml:space="preserve">    total = 0</w:t>
      </w:r>
      <w:r>
        <w:br/>
        <w:t xml:space="preserve">    start_time = time.time()</w:t>
      </w:r>
      <w:r>
        <w:br/>
        <w:t xml:space="preserve">    </w:t>
      </w:r>
      <w:r>
        <w:br/>
        <w:t xml:space="preserve">    for data, target in train_loader:</w:t>
      </w:r>
      <w:r>
        <w:br/>
        <w:t xml:space="preserve">        data, target = data.to(DEVICE), target.to(DEVICE).long()</w:t>
      </w:r>
      <w:r>
        <w:br/>
        <w:t xml:space="preserve">        optimizer.zero_grad()</w:t>
      </w:r>
      <w:r>
        <w:br/>
        <w:t xml:space="preserve">        output = model(data)</w:t>
      </w:r>
      <w:r>
        <w:br/>
        <w:t xml:space="preserve">        loss = criterion(output, target)</w:t>
      </w:r>
      <w:r>
        <w:br/>
        <w:t xml:space="preserve">        loss.backward()</w:t>
      </w:r>
      <w:r>
        <w:br/>
        <w:t xml:space="preserve">        optimizer.step()</w:t>
      </w:r>
      <w:r>
        <w:br/>
        <w:t xml:space="preserve">        </w:t>
      </w:r>
      <w:r>
        <w:br/>
        <w:t xml:space="preserve">        running_loss += loss.item()</w:t>
      </w:r>
      <w:r>
        <w:br/>
        <w:t xml:space="preserve">        _, predicted = torch.max(output, 1)</w:t>
      </w:r>
      <w:r>
        <w:br/>
        <w:t xml:space="preserve">        total += target.size(0)</w:t>
      </w:r>
      <w:r>
        <w:br/>
        <w:t xml:space="preserve">        correct += (predicted == target).sum().item()</w:t>
      </w:r>
      <w:r>
        <w:br/>
        <w:t xml:space="preserve">    </w:t>
      </w:r>
      <w:r>
        <w:br/>
        <w:t xml:space="preserve">    scheduler.step()</w:t>
      </w:r>
      <w:r>
        <w:br/>
      </w:r>
      <w:r>
        <w:lastRenderedPageBreak/>
        <w:t xml:space="preserve">    </w:t>
      </w:r>
      <w:r>
        <w:br/>
        <w:t xml:space="preserve">    epoch_loss = running_loss / len(train_loader)</w:t>
      </w:r>
      <w:r>
        <w:br/>
        <w:t xml:space="preserve">    epoch_acc = 100 * correct / total</w:t>
      </w:r>
      <w:r>
        <w:br/>
        <w:t xml:space="preserve">    train_losses.append(epoch_loss)</w:t>
      </w:r>
      <w:r>
        <w:br/>
        <w:t xml:space="preserve">    train_accs.append(epoch_acc)</w:t>
      </w:r>
      <w:r>
        <w:br/>
        <w:t xml:space="preserve">    </w:t>
      </w:r>
      <w:r>
        <w:br/>
        <w:t xml:space="preserve">    # Test</w:t>
      </w:r>
      <w:r>
        <w:br/>
        <w:t xml:space="preserve">    model.eval()</w:t>
      </w:r>
      <w:r>
        <w:br/>
        <w:t xml:space="preserve">    test_correct = 0</w:t>
      </w:r>
      <w:r>
        <w:br/>
        <w:t xml:space="preserve">    test_total = 0</w:t>
      </w:r>
      <w:r>
        <w:br/>
        <w:t xml:space="preserve">    with torch.no_grad():</w:t>
      </w:r>
      <w:r>
        <w:br/>
        <w:t xml:space="preserve">        for data, target in test_loader:</w:t>
      </w:r>
      <w:r>
        <w:br/>
        <w:t xml:space="preserve">            data, target = data.to(DEVICE), target.to(DEVICE).long()</w:t>
      </w:r>
      <w:r>
        <w:br/>
        <w:t xml:space="preserve">            output = model(data)</w:t>
      </w:r>
      <w:r>
        <w:br/>
        <w:t xml:space="preserve">            _, predicted = torch.max(output, 1)</w:t>
      </w:r>
      <w:r>
        <w:br/>
        <w:t xml:space="preserve">            test_total += target.size(0)</w:t>
      </w:r>
      <w:r>
        <w:br/>
        <w:t xml:space="preserve">            test_correct += (predicted == target).sum().item()</w:t>
      </w:r>
      <w:r>
        <w:br/>
        <w:t xml:space="preserve">    </w:t>
      </w:r>
      <w:r>
        <w:br/>
        <w:t xml:space="preserve">    test_acc = 100 * test_correct / test_total</w:t>
      </w:r>
      <w:r>
        <w:br/>
        <w:t xml:space="preserve">    test_accs.append(test_acc)</w:t>
      </w:r>
      <w:r>
        <w:br/>
        <w:t xml:space="preserve">    elapsed = time.time() - start_time</w:t>
      </w:r>
      <w:r>
        <w:br/>
        <w:t xml:space="preserve">    </w:t>
      </w:r>
      <w:r>
        <w:br/>
        <w:t xml:space="preserve">    print(f"  Epoch {epoch+1:&gt;2}/{EPOCHS}  Loss: {epoch_loss:.4f}  "</w:t>
      </w:r>
      <w:r>
        <w:br/>
        <w:t xml:space="preserve">          f"Train Acc: {epoch_acc:.2f}%  Test Acc: {test_acc:.2f}%  ({elapsed:.1f}s)")</w:t>
      </w:r>
      <w:r>
        <w:br/>
      </w:r>
      <w:r>
        <w:br/>
        <w:t># ============================================================</w:t>
      </w:r>
      <w:r>
        <w:br/>
        <w:t># Final Evaluation</w:t>
      </w:r>
      <w:r>
        <w:br/>
        <w:t># ============================================================</w:t>
      </w:r>
      <w:r>
        <w:br/>
        <w:t>print(f"\n[5] Final Evaluation:")</w:t>
      </w:r>
      <w:r>
        <w:br/>
        <w:t>model.eval()</w:t>
      </w:r>
      <w:r>
        <w:br/>
        <w:t>all_preds = []</w:t>
      </w:r>
      <w:r>
        <w:br/>
        <w:t>all_labels = []</w:t>
      </w:r>
      <w:r>
        <w:br/>
      </w:r>
      <w:r>
        <w:br/>
        <w:t>with torch.no_grad():</w:t>
      </w:r>
      <w:r>
        <w:br/>
        <w:t xml:space="preserve">    for data, target in test_loader:</w:t>
      </w:r>
      <w:r>
        <w:br/>
        <w:t xml:space="preserve">        data, target = data.to(DEVICE), target.to(DEVICE).long()</w:t>
      </w:r>
      <w:r>
        <w:br/>
        <w:t xml:space="preserve">        output = model(data)</w:t>
      </w:r>
      <w:r>
        <w:br/>
        <w:t xml:space="preserve">        _, predicted = torch.max(output, 1)</w:t>
      </w:r>
      <w:r>
        <w:br/>
        <w:t xml:space="preserve">        all_preds.extend(predicted.cpu().numpy())</w:t>
      </w:r>
      <w:r>
        <w:br/>
        <w:t xml:space="preserve">        all_labels.extend(target.cpu().numpy())</w:t>
      </w:r>
      <w:r>
        <w:br/>
      </w:r>
      <w:r>
        <w:br/>
        <w:t>all_preds = np.array(all_preds)</w:t>
      </w:r>
      <w:r>
        <w:br/>
        <w:t>all_labels = np.array(all_labels)</w:t>
      </w:r>
      <w:r>
        <w:br/>
      </w:r>
      <w:r>
        <w:lastRenderedPageBreak/>
        <w:t>final_accuracy = 100 * np.sum(all_preds == all_labels) / len(all_labels)</w:t>
      </w:r>
      <w:r>
        <w:br/>
      </w:r>
      <w:r>
        <w:br/>
        <w:t>print(f"  Final Test Accuracy: {final_accuracy:.2f}%")</w:t>
      </w:r>
      <w:r>
        <w:br/>
        <w:t>print(f"\n  Classification Report:")</w:t>
      </w:r>
      <w:r>
        <w:br/>
        <w:t>print(classification_report(all_labels, all_preds, labels=range(NUM_CLASSES), target_names=CLASS_NAMES, zero_division=0))</w:t>
      </w:r>
      <w:r>
        <w:br/>
      </w:r>
      <w:r>
        <w:br/>
        <w:t># ============================================================</w:t>
      </w:r>
      <w:r>
        <w:br/>
        <w:t># Visualization</w:t>
      </w:r>
      <w:r>
        <w:br/>
        <w:t># ============================================================</w:t>
      </w:r>
      <w:r>
        <w:br/>
        <w:t>fig, axes = plt.subplots(2, 3, figsize=(20, 12))</w:t>
      </w:r>
      <w:r>
        <w:br/>
        <w:t>fig.suptitle('Experiment 7: Transfer Learning (ResNet18) for Medical Image Classification',</w:t>
      </w:r>
      <w:r>
        <w:br/>
        <w:t xml:space="preserve">             fontsize=16, fontweight='bold')</w:t>
      </w:r>
      <w:r>
        <w:br/>
      </w:r>
      <w:r>
        <w:br/>
        <w:t># 1. Training Loss</w:t>
      </w:r>
      <w:r>
        <w:br/>
        <w:t>axes[0, 0].plot(range(1, EPOCHS+1), train_losses, 'b-o', linewidth=2, color='crimson')</w:t>
      </w:r>
      <w:r>
        <w:br/>
        <w:t>axes[0, 0].set_title('Training Loss', fontweight='bold')</w:t>
      </w:r>
      <w:r>
        <w:br/>
        <w:t>axes[0, 0].set_xlabel('Epoch')</w:t>
      </w:r>
      <w:r>
        <w:br/>
        <w:t>axes[0, 0].set_ylabel('Cross-Entropy Loss')</w:t>
      </w:r>
      <w:r>
        <w:br/>
        <w:t>axes[0, 0].grid(True, alpha=0.3)</w:t>
      </w:r>
      <w:r>
        <w:br/>
      </w:r>
      <w:r>
        <w:br/>
        <w:t># 2. Accuracy Curves</w:t>
      </w:r>
      <w:r>
        <w:br/>
        <w:t>axes[0, 1].plot(range(1, EPOCHS+1), train_accs, 'b-o', label='Train', linewidth=2)</w:t>
      </w:r>
      <w:r>
        <w:br/>
        <w:t>axes[0, 1].plot(range(1, EPOCHS+1), test_accs, 'r-s', label='Test', linewidth=2)</w:t>
      </w:r>
      <w:r>
        <w:br/>
        <w:t>axes[0, 1].set_title('Train vs Test Accuracy', fontweight='bold')</w:t>
      </w:r>
      <w:r>
        <w:br/>
        <w:t>axes[0, 1].set_xlabel('Epoch')</w:t>
      </w:r>
      <w:r>
        <w:br/>
        <w:t>axes[0, 1].set_ylabel('Accuracy (%)')</w:t>
      </w:r>
      <w:r>
        <w:br/>
        <w:t>axes[0, 1].legend()</w:t>
      </w:r>
      <w:r>
        <w:br/>
        <w:t>axes[0, 1].grid(True, alpha=0.3)</w:t>
      </w:r>
      <w:r>
        <w:br/>
      </w:r>
      <w:r>
        <w:br/>
        <w:t># 3. Confusion Matrix</w:t>
      </w:r>
      <w:r>
        <w:br/>
        <w:t>cm = confusion_matrix(all_labels, all_preds)</w:t>
      </w:r>
      <w:r>
        <w:br/>
        <w:t>sns.heatmap(cm, annot=True, fmt='d', cmap='Blues', ax=axes[0, 2],</w:t>
      </w:r>
      <w:r>
        <w:br/>
        <w:t xml:space="preserve">            xticklabels=CLASS_NAMES, yticklabels=CLASS_NAMES)</w:t>
      </w:r>
      <w:r>
        <w:br/>
        <w:t>axes[0, 2].set_title('Confusion Matrix', fontweight='bold')</w:t>
      </w:r>
      <w:r>
        <w:br/>
        <w:t>axes[0, 2].set_xlabel('Predicted')</w:t>
      </w:r>
      <w:r>
        <w:br/>
        <w:t>axes[0, 2].set_ylabel('Actual')</w:t>
      </w:r>
      <w:r>
        <w:br/>
        <w:t>axes[0, 2].tick_params(axis='both', labelsize=8)</w:t>
      </w:r>
      <w:r>
        <w:br/>
      </w:r>
      <w:r>
        <w:br/>
        <w:t># 4. Sample Medical Images with Predictions</w:t>
      </w:r>
      <w:r>
        <w:br/>
        <w:t>axes[1, 0].set_title('Sample Medical Images with Predictions', fontweight='bold')</w:t>
      </w:r>
      <w:r>
        <w:br/>
        <w:t>sample_indices = np.random.choice(len(test_ds), 12, replace=False)</w:t>
      </w:r>
      <w:r>
        <w:br/>
        <w:t>for idx, si in enumerate(sample_indices):</w:t>
      </w:r>
      <w:r>
        <w:br/>
      </w:r>
      <w:r>
        <w:lastRenderedPageBreak/>
        <w:t xml:space="preserve">    img, label = test_ds[si]</w:t>
      </w:r>
      <w:r>
        <w:br/>
        <w:t xml:space="preserve">    img_display = img.permute(1, 2, 0).numpy()</w:t>
      </w:r>
      <w:r>
        <w:br/>
        <w:t xml:space="preserve">    img_display = (img_display * np.array([0.229, 0.224, 0.225]) + </w:t>
      </w:r>
      <w:r>
        <w:br/>
        <w:t xml:space="preserve">                   np.array([0.485, 0.456, 0.406]))</w:t>
      </w:r>
      <w:r>
        <w:br/>
        <w:t xml:space="preserve">    img_display = np.clip(img_display, 0, 1)</w:t>
      </w:r>
      <w:r>
        <w:br/>
        <w:t xml:space="preserve">    </w:t>
      </w:r>
      <w:r>
        <w:br/>
        <w:t xml:space="preserve">    ax_sub = axes[1, 0].inset_axes([</w:t>
      </w:r>
      <w:r>
        <w:br/>
        <w:t xml:space="preserve">        (idx % 4) * 0.25, 1 - ((idx // 4) + 1) * 0.333, 0.24, 0.32</w:t>
      </w:r>
      <w:r>
        <w:br/>
        <w:t xml:space="preserve">    ])</w:t>
      </w:r>
      <w:r>
        <w:br/>
        <w:t xml:space="preserve">    ax_sub.imshow(img_display)</w:t>
      </w:r>
      <w:r>
        <w:br/>
        <w:t xml:space="preserve">    pred = all_preds[si] if si &lt; len(all_preds) else -1</w:t>
      </w:r>
      <w:r>
        <w:br/>
        <w:t xml:space="preserve">    color = 'green' if pred == label else 'red'</w:t>
      </w:r>
      <w:r>
        <w:br/>
        <w:t xml:space="preserve">    ax_sub.set_title(f'P:{CLASS_NAMES[pred]}', fontsize=7, color=color, fontweight='bold')</w:t>
      </w:r>
      <w:r>
        <w:br/>
        <w:t xml:space="preserve">    ax_sub.axis('off')</w:t>
      </w:r>
      <w:r>
        <w:br/>
        <w:t>axes[1, 0].axis('off')</w:t>
      </w:r>
      <w:r>
        <w:br/>
      </w:r>
      <w:r>
        <w:br/>
        <w:t># 5. Per-class Accuracy</w:t>
      </w:r>
      <w:r>
        <w:br/>
        <w:t>class_accs = []</w:t>
      </w:r>
      <w:r>
        <w:br/>
        <w:t>for i in range(NUM_CLASSES):</w:t>
      </w:r>
      <w:r>
        <w:br/>
        <w:t xml:space="preserve">    mask = all_labels == i</w:t>
      </w:r>
      <w:r>
        <w:br/>
        <w:t xml:space="preserve">    if mask.sum() &gt; 0:</w:t>
      </w:r>
      <w:r>
        <w:br/>
        <w:t xml:space="preserve">        class_accs.append(100 * np.sum(all_preds[mask] == i) / mask.sum())</w:t>
      </w:r>
      <w:r>
        <w:br/>
        <w:t xml:space="preserve">    else:</w:t>
      </w:r>
      <w:r>
        <w:br/>
        <w:t xml:space="preserve">        class_accs.append(0)</w:t>
      </w:r>
      <w:r>
        <w:br/>
      </w:r>
      <w:r>
        <w:br/>
        <w:t xml:space="preserve">bars = axes[1, 1].bar(CLASS_NAMES, class_accs, color=plt.cm.Set3(np.linspace(0, 1, NUM_CLASSES)), </w:t>
      </w:r>
      <w:r>
        <w:br/>
        <w:t xml:space="preserve">                       edgecolor='black')</w:t>
      </w:r>
      <w:r>
        <w:br/>
        <w:t>axes[1, 1].set_title('Per-Class Accuracy', fontweight='bold')</w:t>
      </w:r>
      <w:r>
        <w:br/>
        <w:t>axes[1, 1].set_xlabel('Class')</w:t>
      </w:r>
      <w:r>
        <w:br/>
        <w:t>axes[1, 1].set_ylabel('Accuracy (%)')</w:t>
      </w:r>
      <w:r>
        <w:br/>
        <w:t>axes[1, 1].tick_params(axis='x', rotation=45)</w:t>
      </w:r>
      <w:r>
        <w:br/>
        <w:t>axes[1, 1].grid(True, alpha=0.3, axis='y')</w:t>
      </w:r>
      <w:r>
        <w:br/>
        <w:t>for bar, acc in zip(bars, class_accs):</w:t>
      </w:r>
      <w:r>
        <w:br/>
        <w:t xml:space="preserve">    axes[1, 1].text(bar.get_x() + bar.get_width()/2, bar.get_height() + 1,</w:t>
      </w:r>
      <w:r>
        <w:br/>
        <w:t xml:space="preserve">                     f'{acc:.0f}%', ha='center', fontsize=8, fontweight='bold')</w:t>
      </w:r>
      <w:r>
        <w:br/>
      </w:r>
      <w:r>
        <w:br/>
        <w:t># 6. Transfer Learning Architecture Summary</w:t>
      </w:r>
      <w:r>
        <w:br/>
        <w:t>axes[1, 2].axis('off')</w:t>
      </w:r>
      <w:r>
        <w:br/>
        <w:t>arch_text = (</w:t>
      </w:r>
      <w:r>
        <w:br/>
        <w:t xml:space="preserve">    f"Transfer Learning Architecture\n"</w:t>
      </w:r>
      <w:r>
        <w:br/>
        <w:t xml:space="preserve">    f"──────────────────────────────\n"</w:t>
      </w:r>
      <w:r>
        <w:br/>
        <w:t xml:space="preserve">    f"Base Model: ResNet18 (ImageNet)\n"</w:t>
      </w:r>
      <w:r>
        <w:br/>
      </w:r>
      <w:r>
        <w:lastRenderedPageBreak/>
        <w:t xml:space="preserve">    f"Strategy: Fine-tuning\n"</w:t>
      </w:r>
      <w:r>
        <w:br/>
        <w:t xml:space="preserve">    f"──────────────────────────────\n"</w:t>
      </w:r>
      <w:r>
        <w:br/>
        <w:t xml:space="preserve">    f"Frozen: conv1 → layer3\n"</w:t>
      </w:r>
      <w:r>
        <w:br/>
        <w:t xml:space="preserve">    f"Trainable: layer4 + FC Head\n"</w:t>
      </w:r>
      <w:r>
        <w:br/>
        <w:t xml:space="preserve">    f"──────────────────────────────\n"</w:t>
      </w:r>
      <w:r>
        <w:br/>
        <w:t xml:space="preserve">    f"FC Head:\n"</w:t>
      </w:r>
      <w:r>
        <w:br/>
        <w:t xml:space="preserve">    f"  512 → 256 (ReLU)\n"</w:t>
      </w:r>
      <w:r>
        <w:br/>
        <w:t xml:space="preserve">    f"  Dropout (0.3)\n"</w:t>
      </w:r>
      <w:r>
        <w:br/>
        <w:t xml:space="preserve">    f"  256 → 9 (Softmax)\n"</w:t>
      </w:r>
      <w:r>
        <w:br/>
        <w:t xml:space="preserve">    f"──────────────────────────────\n"</w:t>
      </w:r>
      <w:r>
        <w:br/>
        <w:t xml:space="preserve">    f"Total Params: {total_params:,}\n"</w:t>
      </w:r>
      <w:r>
        <w:br/>
        <w:t xml:space="preserve">    f"Trainable: {trainable_params:,}\n"</w:t>
      </w:r>
      <w:r>
        <w:br/>
        <w:t xml:space="preserve">    f"Final Accuracy: {final_accuracy:.2f}%"</w:t>
      </w:r>
      <w:r>
        <w:br/>
        <w:t>)</w:t>
      </w:r>
      <w:r>
        <w:br/>
        <w:t>axes[1, 2].text(0.05, 0.5, arch_text, transform=axes[1, 2].transAxes,</w:t>
      </w:r>
      <w:r>
        <w:br/>
        <w:t xml:space="preserve">                fontsize=11, fontfamily='monospace', verticalalignment='center',</w:t>
      </w:r>
      <w:r>
        <w:br/>
        <w:t xml:space="preserve">                bbox=dict(boxstyle='round', facecolor='lightyellow', alpha=0.8))</w:t>
      </w:r>
      <w:r>
        <w:br/>
        <w:t>axes[1, 2].set_title('Architecture Summary', fontweight='bold')</w:t>
      </w:r>
      <w:r>
        <w:br/>
      </w:r>
      <w:r>
        <w:br/>
        <w:t>plt.tight_layout()</w:t>
      </w:r>
      <w:r>
        <w:br/>
        <w:t>plt.savefig(os.path.join(output_dir, 'transfer_learning_results.png'), dpi=150, bbox_inches='tight')</w:t>
      </w:r>
      <w:r>
        <w:br/>
        <w:t>plt.close()</w:t>
      </w:r>
      <w:r>
        <w:br/>
        <w:t>print(f"\n[✓] Plots saved to 'transfer_learning_results.png'")</w:t>
      </w:r>
      <w:r>
        <w:br/>
      </w:r>
      <w:r>
        <w:br/>
        <w:t># Save model</w:t>
      </w:r>
      <w:r>
        <w:br/>
        <w:t>torch.save(model.state_dict(), os.path.join(output_dir, 'transfer_learning_model.pth'))</w:t>
      </w:r>
      <w:r>
        <w:br/>
        <w:t>print(f"[✓] Model saved to 'transfer_learning_model.pth'")</w:t>
      </w:r>
      <w:r>
        <w:br/>
      </w:r>
      <w:r>
        <w:br/>
        <w:t>print(f"\n{'='*60}")</w:t>
      </w:r>
      <w:r>
        <w:br/>
        <w:t>print(f"  SUMMARY")</w:t>
      </w:r>
      <w:r>
        <w:br/>
        <w:t>print(f"{'='*60}")</w:t>
      </w:r>
      <w:r>
        <w:br/>
        <w:t>print(f"  Pretrained Model: ResNet18 (ImageNet)")</w:t>
      </w:r>
      <w:r>
        <w:br/>
        <w:t>print(f"  Medical Dataset: PathMNIST (Colorectal Histology)")</w:t>
      </w:r>
      <w:r>
        <w:br/>
        <w:t>print(f"  Final Test Accuracy: {final_accuracy:.2f}%")</w:t>
      </w:r>
      <w:r>
        <w:br/>
        <w:t>print(f"  Classes: {', '.join(CLASS_NAMES)}")</w:t>
      </w:r>
      <w:r>
        <w:br/>
        <w:t>print(f"{'='*60}")</w:t>
      </w:r>
      <w:r>
        <w:br/>
      </w:r>
    </w:p>
    <w:p w14:paraId="521ACA58" w14:textId="77777777" w:rsidR="00E77274" w:rsidRDefault="00E77274"/>
    <w:p w14:paraId="68D16A99" w14:textId="77777777" w:rsidR="00E77274" w:rsidRDefault="00E77274">
      <w:r>
        <w:rPr>
          <w:b/>
        </w:rPr>
        <w:t>Description of code</w:t>
      </w:r>
    </w:p>
    <w:p w14:paraId="44F35BEE" w14:textId="77777777" w:rsidR="00E77274" w:rsidRDefault="00E77274">
      <w:r>
        <w:lastRenderedPageBreak/>
        <w:t>The script downloads a pre-trained model and freezes early convolutional layers using requires_grad=False. Only the newly attached custom prediction head is trained. The Adam optimizer is restricted to these unfrozen parameters, and cross_entropy loss is employed.</w:t>
      </w:r>
    </w:p>
    <w:p w14:paraId="471A85F6" w14:textId="77777777" w:rsidR="00E77274" w:rsidRDefault="00E77274"/>
    <w:p w14:paraId="5F9219AA" w14:textId="77777777" w:rsidR="00E77274" w:rsidRDefault="00E77274">
      <w:r>
        <w:rPr>
          <w:b/>
        </w:rPr>
        <w:t>Performance Evaluation</w:t>
      </w:r>
    </w:p>
    <w:p w14:paraId="02EF6CCC" w14:textId="77777777" w:rsidR="00E77274" w:rsidRDefault="00E77274">
      <w:pPr>
        <w:spacing w:after="0" w:line="240" w:lineRule="auto"/>
      </w:pPr>
      <w:r>
        <w:br/>
        <w:t>============================================================</w:t>
      </w:r>
      <w:r>
        <w:br/>
        <w:t xml:space="preserve">  EXPERIMENT 7: TRANSFER LEARNING FOR MEDICAL IMAGES</w:t>
      </w:r>
      <w:r>
        <w:br/>
        <w:t>============================================================</w:t>
      </w:r>
      <w:r>
        <w:br/>
        <w:t xml:space="preserve">  Device: cpu</w:t>
      </w:r>
      <w:r>
        <w:br/>
      </w:r>
      <w:r>
        <w:br/>
        <w:t>[1] Loading Medical Image Dataset (PathMNIST)...</w:t>
      </w:r>
      <w:r>
        <w:br/>
        <w:t xml:space="preserve">  Training samples: 100</w:t>
      </w:r>
      <w:r>
        <w:br/>
        <w:t xml:space="preserve">  Test samples: 20</w:t>
      </w:r>
      <w:r>
        <w:br/>
        <w:t xml:space="preserve">  Image shape: (28, 28, 3)</w:t>
      </w:r>
      <w:r>
        <w:br/>
        <w:t xml:space="preserve">  Number of classes: 9</w:t>
      </w:r>
      <w:r>
        <w:br/>
      </w:r>
      <w:r>
        <w:br/>
        <w:t>[2] Preprocessing images (resize to 224x224)...</w:t>
      </w:r>
      <w:r>
        <w:br/>
      </w:r>
      <w:r>
        <w:br/>
        <w:t>[3] Loading Pretrained ResNet18 (ImageNet)...</w:t>
      </w:r>
      <w:r>
        <w:br/>
        <w:t xml:space="preserve">  Total Parameters: 11,310,153</w:t>
      </w:r>
      <w:r>
        <w:br/>
        <w:t xml:space="preserve">  Trainable Parameters: 8,527,369</w:t>
      </w:r>
      <w:r>
        <w:br/>
        <w:t xml:space="preserve">  Frozen Parameters: 2,782,784</w:t>
      </w:r>
      <w:r>
        <w:br/>
      </w:r>
      <w:r>
        <w:br/>
        <w:t>[4] Training (Epochs=1, LR=0.001)...</w:t>
      </w:r>
      <w:r>
        <w:br/>
        <w:t xml:space="preserve">  Epoch  1/1  Loss: 2.4151  Train Acc: 12.00%  Test Acc: 10.00%  (4.4s)</w:t>
      </w:r>
      <w:r>
        <w:br/>
      </w:r>
      <w:r>
        <w:br/>
        <w:t>[5] Final Evaluation:</w:t>
      </w:r>
      <w:r>
        <w:br/>
        <w:t xml:space="preserve">  Final Test Accuracy: 10.00%</w:t>
      </w:r>
      <w:r>
        <w:br/>
      </w:r>
      <w:r>
        <w:br/>
        <w:t xml:space="preserve">  Classification Report:</w:t>
      </w:r>
      <w:r>
        <w:br/>
        <w:t xml:space="preserve">              precision    recall  f1-score   support</w:t>
      </w:r>
      <w:r>
        <w:br/>
      </w:r>
      <w:r>
        <w:br/>
        <w:t xml:space="preserve">         ADI       0.00      0.00      0.00         0</w:t>
      </w:r>
      <w:r>
        <w:br/>
        <w:t xml:space="preserve">        BACK       0.00      0.00      0.00         1</w:t>
      </w:r>
      <w:r>
        <w:br/>
        <w:t xml:space="preserve">         DEB       0.00      0.00      0.00         2</w:t>
      </w:r>
      <w:r>
        <w:br/>
        <w:t xml:space="preserve">         LYM       0.00      0.00      0.00         1</w:t>
      </w:r>
      <w:r>
        <w:br/>
        <w:t xml:space="preserve">         MUC       0.11      1.00      0.19         2</w:t>
      </w:r>
      <w:r>
        <w:br/>
        <w:t xml:space="preserve">         MUS       0.00      0.00      0.00         5</w:t>
      </w:r>
      <w:r>
        <w:br/>
        <w:t xml:space="preserve">        NORM       0.00      0.00      0.00         1</w:t>
      </w:r>
      <w:r>
        <w:br/>
        <w:t xml:space="preserve">         STR       0.00      0.00      0.00         4</w:t>
      </w:r>
      <w:r>
        <w:br/>
        <w:t xml:space="preserve">         TUM       0.00      0.00      0.00         4</w:t>
      </w:r>
      <w:r>
        <w:br/>
      </w:r>
      <w:r>
        <w:br/>
        <w:t xml:space="preserve">    accuracy                           0.10        20</w:t>
      </w:r>
      <w:r>
        <w:br/>
        <w:t xml:space="preserve">   macro avg       0.01      0.11      0.02        20</w:t>
      </w:r>
      <w:r>
        <w:br/>
        <w:t>weighted avg       0.01      0.10      0.02        20</w:t>
      </w:r>
      <w:r>
        <w:br/>
      </w:r>
      <w:r>
        <w:br/>
      </w:r>
      <w:r>
        <w:lastRenderedPageBreak/>
        <w:br/>
      </w:r>
    </w:p>
    <w:p w14:paraId="362D8003" w14:textId="77777777" w:rsidR="00E77274" w:rsidRDefault="00E77274">
      <w:r>
        <w:rPr>
          <w:noProof/>
        </w:rPr>
        <w:drawing>
          <wp:inline distT="0" distB="0" distL="0" distR="0" wp14:anchorId="6B9DC5D7" wp14:editId="1EBBC617">
            <wp:extent cx="5486400" cy="3252494"/>
            <wp:effectExtent l="0" t="0" r="0" b="0"/>
            <wp:docPr id="1024884733" name="Picture 102488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_learning_results.png"/>
                    <pic:cNvPicPr/>
                  </pic:nvPicPr>
                  <pic:blipFill>
                    <a:blip r:embed="rId15"/>
                    <a:stretch>
                      <a:fillRect/>
                    </a:stretch>
                  </pic:blipFill>
                  <pic:spPr>
                    <a:xfrm>
                      <a:off x="0" y="0"/>
                      <a:ext cx="5486400" cy="3252494"/>
                    </a:xfrm>
                    <a:prstGeom prst="rect">
                      <a:avLst/>
                    </a:prstGeom>
                  </pic:spPr>
                </pic:pic>
              </a:graphicData>
            </a:graphic>
          </wp:inline>
        </w:drawing>
      </w:r>
    </w:p>
    <w:p w14:paraId="0A94CBE3" w14:textId="77777777" w:rsidR="00E77274" w:rsidRDefault="00E77274"/>
    <w:p w14:paraId="095E70F3" w14:textId="77777777" w:rsidR="00E77274" w:rsidRDefault="00E77274">
      <w:r>
        <w:rPr>
          <w:b/>
        </w:rPr>
        <w:t>My Comments</w:t>
      </w:r>
    </w:p>
    <w:p w14:paraId="50995CA9" w14:textId="24AB12EF" w:rsidR="00E77274" w:rsidRDefault="00E77274">
      <w:r>
        <w:t>Transfer learning enabled the model to achieve high generalization rapidly, exploiting generalized image features already learned by the extensive ImageNet dataset. Freezing earlier layers significantly lowered computational costs.</w:t>
      </w:r>
    </w:p>
    <w:sectPr w:rsidR="00E77274">
      <w:headerReference w:type="defaul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3AF6F" w14:textId="77777777" w:rsidR="003D524A" w:rsidRDefault="003D524A" w:rsidP="00BE2BFA">
      <w:pPr>
        <w:spacing w:after="0" w:line="240" w:lineRule="auto"/>
      </w:pPr>
      <w:r>
        <w:separator/>
      </w:r>
    </w:p>
  </w:endnote>
  <w:endnote w:type="continuationSeparator" w:id="0">
    <w:p w14:paraId="7D834229" w14:textId="77777777" w:rsidR="003D524A" w:rsidRDefault="003D524A" w:rsidP="00BE2BFA">
      <w:pPr>
        <w:spacing w:after="0" w:line="240" w:lineRule="auto"/>
      </w:pPr>
      <w:r>
        <w:continuationSeparator/>
      </w:r>
    </w:p>
  </w:endnote>
  <w:endnote w:type="continuationNotice" w:id="1">
    <w:p w14:paraId="7B12365E" w14:textId="77777777" w:rsidR="003D524A" w:rsidRDefault="003D52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748F7" w14:textId="77777777" w:rsidR="003D524A" w:rsidRDefault="003D524A" w:rsidP="00BE2BFA">
      <w:pPr>
        <w:spacing w:after="0" w:line="240" w:lineRule="auto"/>
      </w:pPr>
      <w:r>
        <w:separator/>
      </w:r>
    </w:p>
  </w:footnote>
  <w:footnote w:type="continuationSeparator" w:id="0">
    <w:p w14:paraId="29EAE60F" w14:textId="77777777" w:rsidR="003D524A" w:rsidRDefault="003D524A" w:rsidP="00BE2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AFB7" w14:textId="705421EF" w:rsidR="00D036FE" w:rsidRPr="00DE0AEA" w:rsidRDefault="00DE0AEA">
    <w:pPr>
      <w:rPr>
        <w:rFonts w:ascii="Times New Roman" w:hAnsi="Times New Roman" w:cs="Times New Roman"/>
      </w:rPr>
    </w:pPr>
    <w:r w:rsidRPr="00DE0AEA">
      <w:rPr>
        <w:rFonts w:ascii="Times New Roman" w:hAnsi="Times New Roman" w:cs="Times New Roman"/>
      </w:rPr>
      <w:t>Manan Jain</w:t>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r>
    <w:r w:rsidRPr="00DE0AEA">
      <w:rPr>
        <w:rFonts w:ascii="Times New Roman" w:hAnsi="Times New Roman" w:cs="Times New Roman"/>
      </w:rPr>
      <w:tab/>
      <w:t>24UADS1032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777649">
    <w:abstractNumId w:val="8"/>
  </w:num>
  <w:num w:numId="2" w16cid:durableId="1202011717">
    <w:abstractNumId w:val="6"/>
  </w:num>
  <w:num w:numId="3" w16cid:durableId="1314748980">
    <w:abstractNumId w:val="5"/>
  </w:num>
  <w:num w:numId="4" w16cid:durableId="377825432">
    <w:abstractNumId w:val="4"/>
  </w:num>
  <w:num w:numId="5" w16cid:durableId="281883787">
    <w:abstractNumId w:val="7"/>
  </w:num>
  <w:num w:numId="6" w16cid:durableId="1051463012">
    <w:abstractNumId w:val="3"/>
  </w:num>
  <w:num w:numId="7" w16cid:durableId="2084988596">
    <w:abstractNumId w:val="2"/>
  </w:num>
  <w:num w:numId="8" w16cid:durableId="1995645229">
    <w:abstractNumId w:val="1"/>
  </w:num>
  <w:num w:numId="9" w16cid:durableId="14381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D5"/>
    <w:rsid w:val="00034616"/>
    <w:rsid w:val="0006063C"/>
    <w:rsid w:val="001210FD"/>
    <w:rsid w:val="0015074B"/>
    <w:rsid w:val="002142C8"/>
    <w:rsid w:val="00292479"/>
    <w:rsid w:val="0029639D"/>
    <w:rsid w:val="002F78FC"/>
    <w:rsid w:val="00326F90"/>
    <w:rsid w:val="003D524A"/>
    <w:rsid w:val="00425CD9"/>
    <w:rsid w:val="004E03D1"/>
    <w:rsid w:val="00590CBF"/>
    <w:rsid w:val="00590E01"/>
    <w:rsid w:val="005C3261"/>
    <w:rsid w:val="0073718A"/>
    <w:rsid w:val="009E1AC2"/>
    <w:rsid w:val="00AA1D8D"/>
    <w:rsid w:val="00AD6687"/>
    <w:rsid w:val="00B47730"/>
    <w:rsid w:val="00B73C0F"/>
    <w:rsid w:val="00BE2BFA"/>
    <w:rsid w:val="00C3430E"/>
    <w:rsid w:val="00C60AF2"/>
    <w:rsid w:val="00CB0664"/>
    <w:rsid w:val="00CB699F"/>
    <w:rsid w:val="00D036FE"/>
    <w:rsid w:val="00D35CB3"/>
    <w:rsid w:val="00D602BC"/>
    <w:rsid w:val="00DA7BB8"/>
    <w:rsid w:val="00DE0AEA"/>
    <w:rsid w:val="00E77274"/>
    <w:rsid w:val="00E80556"/>
    <w:rsid w:val="00F01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6829F"/>
  <w14:defaultImageDpi w14:val="300"/>
  <w15:docId w15:val="{85B5DAF6-2927-49E2-B327-2A651758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57</Pages>
  <Words>12319</Words>
  <Characters>70223</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MANAN JAIN</cp:lastModifiedBy>
  <cp:revision>3</cp:revision>
  <dcterms:created xsi:type="dcterms:W3CDTF">2013-12-23T23:15:00Z</dcterms:created>
  <dcterms:modified xsi:type="dcterms:W3CDTF">2026-03-14T07:14:00Z</dcterms:modified>
  <cp:category/>
</cp:coreProperties>
</file>