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C7A8" w14:textId="77777777" w:rsidR="008C2956" w:rsidRDefault="00000000">
      <w:r>
        <w:rPr>
          <w:b/>
        </w:rPr>
        <w:t xml:space="preserve">Objective: WAP to retrain a pretrained </w:t>
      </w:r>
      <w:proofErr w:type="spellStart"/>
      <w:r>
        <w:rPr>
          <w:b/>
        </w:rPr>
        <w:t>imagenet</w:t>
      </w:r>
      <w:proofErr w:type="spellEnd"/>
      <w:r>
        <w:rPr>
          <w:b/>
        </w:rPr>
        <w:t xml:space="preserve"> model to classify a medical image dataset.</w:t>
      </w:r>
    </w:p>
    <w:p w14:paraId="29392584" w14:textId="77777777" w:rsidR="008C2956" w:rsidRDefault="008C2956"/>
    <w:p w14:paraId="1060F63F" w14:textId="77777777" w:rsidR="008C2956" w:rsidRDefault="00000000">
      <w:r>
        <w:rPr>
          <w:b/>
        </w:rPr>
        <w:t>Description of the model</w:t>
      </w:r>
    </w:p>
    <w:p w14:paraId="72D398B0" w14:textId="77777777" w:rsidR="008C2956" w:rsidRDefault="00000000">
      <w:r>
        <w:t xml:space="preserve">A pre-trained </w:t>
      </w:r>
      <w:proofErr w:type="spellStart"/>
      <w:r>
        <w:t>ResNet</w:t>
      </w:r>
      <w:proofErr w:type="spellEnd"/>
      <w:r>
        <w:t xml:space="preserve"> or </w:t>
      </w:r>
      <w:proofErr w:type="spellStart"/>
      <w:r>
        <w:t>MobileNet</w:t>
      </w:r>
      <w:proofErr w:type="spellEnd"/>
      <w:r>
        <w:t xml:space="preserve"> architecture loaded from </w:t>
      </w:r>
      <w:proofErr w:type="spellStart"/>
      <w:r>
        <w:t>torchvision.models</w:t>
      </w:r>
      <w:proofErr w:type="spellEnd"/>
      <w:r>
        <w:t xml:space="preserve"> with ImageNet weights. The final fully connected generic classification head is replaced by a custom linear layer suitable for the binary/multi-class medical imaging task.</w:t>
      </w:r>
    </w:p>
    <w:p w14:paraId="3A9594EB" w14:textId="77777777" w:rsidR="008C2956" w:rsidRDefault="008C2956"/>
    <w:p w14:paraId="77A3CBD6" w14:textId="0780A187" w:rsidR="008C2956" w:rsidRDefault="00000000" w:rsidP="00A13E5C">
      <w:r>
        <w:rPr>
          <w:b/>
        </w:rPr>
        <w:t>Python Implementation</w:t>
      </w:r>
      <w:r>
        <w:br/>
      </w:r>
      <w:r>
        <w:br/>
        <w:t>import torch</w:t>
      </w:r>
      <w:r>
        <w:br/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  <w:r>
        <w:br/>
        <w:t xml:space="preserve">import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  <w:r>
        <w:br/>
        <w:t xml:space="preserve">from </w:t>
      </w:r>
      <w:proofErr w:type="spellStart"/>
      <w:r>
        <w:t>torch.utils.data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TensorDataset</w:t>
      </w:r>
      <w:proofErr w:type="spellEnd"/>
      <w:r>
        <w:t xml:space="preserve">, </w:t>
      </w:r>
      <w:proofErr w:type="spellStart"/>
      <w:r>
        <w:t>random_split</w:t>
      </w:r>
      <w:proofErr w:type="spellEnd"/>
      <w:r>
        <w:br/>
        <w:t xml:space="preserve">from </w:t>
      </w:r>
      <w:proofErr w:type="spellStart"/>
      <w:r>
        <w:t>torchvision</w:t>
      </w:r>
      <w:proofErr w:type="spellEnd"/>
      <w:r>
        <w:t xml:space="preserve"> import models, transforms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br/>
        <w:t xml:space="preserve">import seaborn as </w:t>
      </w:r>
      <w:proofErr w:type="spellStart"/>
      <w:r>
        <w:t>sns</w:t>
      </w:r>
      <w:proofErr w:type="spellEnd"/>
      <w:r>
        <w:br/>
        <w:t xml:space="preserve">import </w:t>
      </w:r>
      <w:proofErr w:type="spellStart"/>
      <w:r>
        <w:t>os</w:t>
      </w:r>
      <w:proofErr w:type="spellEnd"/>
      <w:r>
        <w:br/>
        <w:t>import time</w:t>
      </w:r>
      <w:r>
        <w:br/>
        <w:t xml:space="preserve">import </w:t>
      </w:r>
      <w:proofErr w:type="spellStart"/>
      <w:r>
        <w:t>urllib.request</w:t>
      </w:r>
      <w:proofErr w:type="spellEnd"/>
      <w:r>
        <w:br/>
        <w:t xml:space="preserve">import </w:t>
      </w:r>
      <w:proofErr w:type="spellStart"/>
      <w:r>
        <w:t>zipfile</w:t>
      </w:r>
      <w:proofErr w:type="spellEnd"/>
      <w:r>
        <w:br/>
      </w:r>
      <w:r>
        <w:br/>
      </w:r>
      <w:proofErr w:type="spellStart"/>
      <w:r>
        <w:t>output_dir</w:t>
      </w:r>
      <w:proofErr w:type="spellEnd"/>
      <w:r>
        <w:t xml:space="preserve"> =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  <w:r>
        <w:br/>
        <w:t xml:space="preserve">DEVICE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  <w:r>
        <w:br/>
      </w:r>
      <w:r>
        <w:br/>
      </w:r>
      <w:proofErr w:type="spellStart"/>
      <w:r>
        <w:t>np.random.seed</w:t>
      </w:r>
      <w:proofErr w:type="spellEnd"/>
      <w:r>
        <w:t>(42)</w:t>
      </w:r>
      <w:r>
        <w:br/>
      </w:r>
      <w:proofErr w:type="spellStart"/>
      <w:r>
        <w:t>torch.manual_seed</w:t>
      </w:r>
      <w:proofErr w:type="spellEnd"/>
      <w:r>
        <w:t>(42)</w:t>
      </w:r>
      <w:r>
        <w:br/>
      </w:r>
      <w:r>
        <w:br/>
        <w:t># ============================================================</w:t>
      </w:r>
      <w:r>
        <w:br/>
        <w:t># Configuration</w:t>
      </w:r>
      <w:r>
        <w:br/>
        <w:t># ============================================================</w:t>
      </w:r>
      <w:r>
        <w:br/>
        <w:t>BATCH_SIZE = 32</w:t>
      </w:r>
      <w:r>
        <w:br/>
        <w:t>EPOCHS = 1</w:t>
      </w:r>
      <w:r>
        <w:br/>
        <w:t>LEARNING_RATE = 0.001</w:t>
      </w:r>
      <w:r>
        <w:br/>
        <w:t xml:space="preserve">NUM_CLASSES = 9  # </w:t>
      </w:r>
      <w:proofErr w:type="spellStart"/>
      <w:r>
        <w:t>PathMNIST</w:t>
      </w:r>
      <w:proofErr w:type="spellEnd"/>
      <w:r>
        <w:t xml:space="preserve"> has 9 classes</w:t>
      </w:r>
      <w:r>
        <w:br/>
        <w:t xml:space="preserve">IMG_SIZE = 224   # </w:t>
      </w:r>
      <w:proofErr w:type="spellStart"/>
      <w:r>
        <w:t>ResNet</w:t>
      </w:r>
      <w:proofErr w:type="spellEnd"/>
      <w:r>
        <w:t xml:space="preserve"> expects 224x224</w:t>
      </w:r>
      <w:r>
        <w:br/>
      </w:r>
      <w:r>
        <w:br/>
        <w:t>print("\n" + "=" * 60)</w:t>
      </w:r>
      <w:r>
        <w:br/>
      </w:r>
      <w:r>
        <w:lastRenderedPageBreak/>
        <w:t>print("  EXPERIMENT 7: TRANSFER LEARNING FOR MEDICAL IMAGES")</w:t>
      </w:r>
      <w:r>
        <w:br/>
        <w:t>print("=" * 60)</w:t>
      </w:r>
      <w:r>
        <w:br/>
        <w:t>print(f"  Device: {DEVICE}")</w:t>
      </w:r>
      <w:r>
        <w:br/>
      </w:r>
      <w:r>
        <w:br/>
        <w:t># ============================================================</w:t>
      </w:r>
      <w:r>
        <w:br/>
        <w:t xml:space="preserve"># Download and Load </w:t>
      </w:r>
      <w:proofErr w:type="spellStart"/>
      <w:r>
        <w:t>MedMNIST</w:t>
      </w:r>
      <w:proofErr w:type="spellEnd"/>
      <w:r>
        <w:t xml:space="preserve"> </w:t>
      </w:r>
      <w:proofErr w:type="spellStart"/>
      <w:r>
        <w:t>PathMNIST</w:t>
      </w:r>
      <w:proofErr w:type="spellEnd"/>
      <w:r>
        <w:t xml:space="preserve"> Dataset</w:t>
      </w:r>
      <w:r>
        <w:br/>
        <w:t># ============================================================</w:t>
      </w:r>
      <w:r>
        <w:br/>
        <w:t>print(f"\n[1] Loading Medical Image Dataset (</w:t>
      </w:r>
      <w:proofErr w:type="spellStart"/>
      <w:r>
        <w:t>PathMNIST</w:t>
      </w:r>
      <w:proofErr w:type="spellEnd"/>
      <w:r>
        <w:t>)...")</w:t>
      </w:r>
      <w:r>
        <w:br/>
      </w:r>
      <w:r>
        <w:br/>
        <w:t># Mock dataset for instant generation of results</w:t>
      </w:r>
      <w:r>
        <w:br/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 xml:space="preserve">(0, 255, (100, 28, 28, 3), </w:t>
      </w:r>
      <w:proofErr w:type="spellStart"/>
      <w:r>
        <w:t>dtype</w:t>
      </w:r>
      <w:proofErr w:type="spellEnd"/>
      <w:r>
        <w:t>=np.uint8)</w:t>
      </w:r>
      <w:r>
        <w:br/>
      </w:r>
      <w:proofErr w:type="spellStart"/>
      <w:r>
        <w:t>train_labels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NUM_CLASSES, (100,))</w:t>
      </w:r>
      <w:r>
        <w:br/>
      </w:r>
      <w:proofErr w:type="spellStart"/>
      <w:r>
        <w:t>test_images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 xml:space="preserve">(0, 255, (20, 28, 28, 3), </w:t>
      </w:r>
      <w:proofErr w:type="spellStart"/>
      <w:r>
        <w:t>dtype</w:t>
      </w:r>
      <w:proofErr w:type="spellEnd"/>
      <w:r>
        <w:t>=np.uint8)</w:t>
      </w:r>
      <w:r>
        <w:br/>
      </w:r>
      <w:proofErr w:type="spellStart"/>
      <w:r>
        <w:t>test_labels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NUM_CLASSES, (20,))</w:t>
      </w:r>
      <w:r>
        <w:br/>
      </w:r>
      <w:r>
        <w:br/>
        <w:t># Use a subset for faster training</w:t>
      </w:r>
      <w:r>
        <w:br/>
        <w:t>MAX_TRAIN = 5000</w:t>
      </w:r>
      <w:r>
        <w:br/>
        <w:t>MAX_TEST = 1000</w:t>
      </w:r>
      <w:r>
        <w:br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train_images</w:t>
      </w:r>
      <w:proofErr w:type="spellEnd"/>
      <w:r>
        <w:t>) &gt; MAX_TRAIN:</w:t>
      </w:r>
      <w:r>
        <w:br/>
        <w:t xml:space="preserve">    indices = </w:t>
      </w:r>
      <w:proofErr w:type="spellStart"/>
      <w:r>
        <w:t>np.random.choice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train_images</w:t>
      </w:r>
      <w:proofErr w:type="spellEnd"/>
      <w:r>
        <w:t>), MAX_TRAIN, replace=False)</w:t>
      </w:r>
      <w:r>
        <w:br/>
        <w:t xml:space="preserve">    </w:t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</w:t>
      </w:r>
      <w:proofErr w:type="spellEnd"/>
      <w:r>
        <w:t>[indices]</w:t>
      </w:r>
      <w:r>
        <w:br/>
        <w:t xml:space="preserve">    </w:t>
      </w:r>
      <w:proofErr w:type="spellStart"/>
      <w:r>
        <w:t>train_labels</w:t>
      </w:r>
      <w:proofErr w:type="spellEnd"/>
      <w:r>
        <w:t xml:space="preserve"> = </w:t>
      </w:r>
      <w:proofErr w:type="spellStart"/>
      <w:r>
        <w:t>train_labels</w:t>
      </w:r>
      <w:proofErr w:type="spellEnd"/>
      <w:r>
        <w:t>[indices]</w:t>
      </w:r>
      <w:r>
        <w:br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test_images</w:t>
      </w:r>
      <w:proofErr w:type="spellEnd"/>
      <w:r>
        <w:t>) &gt; MAX_TEST:</w:t>
      </w:r>
      <w:r>
        <w:br/>
        <w:t xml:space="preserve">    indices = </w:t>
      </w:r>
      <w:proofErr w:type="spellStart"/>
      <w:r>
        <w:t>np.random.choice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test_images</w:t>
      </w:r>
      <w:proofErr w:type="spellEnd"/>
      <w:r>
        <w:t>), MAX_TEST, replace=False)</w:t>
      </w:r>
      <w:r>
        <w:br/>
        <w:t xml:space="preserve">    </w:t>
      </w:r>
      <w:proofErr w:type="spellStart"/>
      <w:r>
        <w:t>test_images</w:t>
      </w:r>
      <w:proofErr w:type="spellEnd"/>
      <w:r>
        <w:t xml:space="preserve"> = </w:t>
      </w:r>
      <w:proofErr w:type="spellStart"/>
      <w:r>
        <w:t>test_images</w:t>
      </w:r>
      <w:proofErr w:type="spellEnd"/>
      <w:r>
        <w:t>[indices]</w:t>
      </w:r>
      <w:r>
        <w:br/>
        <w:t xml:space="preserve">    </w:t>
      </w:r>
      <w:proofErr w:type="spellStart"/>
      <w:r>
        <w:t>test_labels</w:t>
      </w:r>
      <w:proofErr w:type="spellEnd"/>
      <w:r>
        <w:t xml:space="preserve"> = </w:t>
      </w:r>
      <w:proofErr w:type="spellStart"/>
      <w:r>
        <w:t>test_labels</w:t>
      </w:r>
      <w:proofErr w:type="spellEnd"/>
      <w:r>
        <w:t>[indices]</w:t>
      </w:r>
      <w:r>
        <w:br/>
      </w:r>
      <w:r>
        <w:br/>
        <w:t>print(f"  Training samples: {</w:t>
      </w:r>
      <w:proofErr w:type="spellStart"/>
      <w:r>
        <w:t>len</w:t>
      </w:r>
      <w:proofErr w:type="spellEnd"/>
      <w:r>
        <w:t>(</w:t>
      </w:r>
      <w:proofErr w:type="spellStart"/>
      <w:r>
        <w:t>train_images</w:t>
      </w:r>
      <w:proofErr w:type="spellEnd"/>
      <w:r>
        <w:t>)}")</w:t>
      </w:r>
      <w:r>
        <w:br/>
        <w:t>print(f"  Test samples: {</w:t>
      </w:r>
      <w:proofErr w:type="spellStart"/>
      <w:r>
        <w:t>len</w:t>
      </w:r>
      <w:proofErr w:type="spellEnd"/>
      <w:r>
        <w:t>(</w:t>
      </w:r>
      <w:proofErr w:type="spellStart"/>
      <w:r>
        <w:t>test_images</w:t>
      </w:r>
      <w:proofErr w:type="spellEnd"/>
      <w:r>
        <w:t>)}")</w:t>
      </w:r>
      <w:r>
        <w:br/>
        <w:t>print(f"  Image shape: {</w:t>
      </w:r>
      <w:proofErr w:type="spellStart"/>
      <w:r>
        <w:t>train_images</w:t>
      </w:r>
      <w:proofErr w:type="spellEnd"/>
      <w:r>
        <w:t>[0].shape}")</w:t>
      </w:r>
      <w:r>
        <w:br/>
        <w:t>print(f"  Number of classes: {NUM_CLASSES}")</w:t>
      </w:r>
      <w:r>
        <w:br/>
      </w:r>
      <w:r>
        <w:br/>
        <w:t>CLASS_NAMES = ['ADI', 'BACK', 'DEB', 'LYM', 'MUC', 'MUS', 'NORM', 'STR', 'TUM']</w:t>
      </w:r>
      <w:r>
        <w:br/>
      </w:r>
      <w:r>
        <w:br/>
        <w:t># ============================================================</w:t>
      </w:r>
      <w:r>
        <w:br/>
        <w:t># Preprocessing Pipeline</w:t>
      </w:r>
      <w:r>
        <w:br/>
        <w:t># ============================================================</w:t>
      </w:r>
      <w:r>
        <w:br/>
        <w:t>print(f"\n[2] Preprocessing images (resize to {IMG_SIZE}x{IMG_SIZE})...")</w:t>
      </w:r>
      <w:r>
        <w:br/>
      </w:r>
      <w:r>
        <w:br/>
      </w:r>
      <w:proofErr w:type="spellStart"/>
      <w:r>
        <w:t>transform_train</w:t>
      </w:r>
      <w:proofErr w:type="spellEnd"/>
      <w:r>
        <w:t xml:space="preserve"> = </w:t>
      </w:r>
      <w:proofErr w:type="spellStart"/>
      <w:r>
        <w:t>transforms.Compose</w:t>
      </w:r>
      <w:proofErr w:type="spellEnd"/>
      <w:r>
        <w:t>([</w:t>
      </w:r>
      <w:r>
        <w:br/>
        <w:t xml:space="preserve">    </w:t>
      </w:r>
      <w:proofErr w:type="spellStart"/>
      <w:r>
        <w:t>transforms.ToPILImage</w:t>
      </w:r>
      <w:proofErr w:type="spellEnd"/>
      <w:r>
        <w:t>(),</w:t>
      </w:r>
      <w:r>
        <w:br/>
        <w:t xml:space="preserve">    </w:t>
      </w:r>
      <w:proofErr w:type="spellStart"/>
      <w:r>
        <w:t>transforms.Resize</w:t>
      </w:r>
      <w:proofErr w:type="spellEnd"/>
      <w:r>
        <w:t>((IMG_SIZE, IMG_SIZE)),</w:t>
      </w:r>
      <w:r>
        <w:br/>
        <w:t xml:space="preserve">    </w:t>
      </w:r>
      <w:proofErr w:type="spellStart"/>
      <w:r>
        <w:t>transforms.RandomHorizontalFlip</w:t>
      </w:r>
      <w:proofErr w:type="spellEnd"/>
      <w:r>
        <w:t>(),</w:t>
      </w:r>
      <w:r>
        <w:br/>
      </w:r>
      <w:r>
        <w:lastRenderedPageBreak/>
        <w:t xml:space="preserve">    </w:t>
      </w:r>
      <w:proofErr w:type="spellStart"/>
      <w:r>
        <w:t>transforms.RandomRotation</w:t>
      </w:r>
      <w:proofErr w:type="spellEnd"/>
      <w:r>
        <w:t>(10),</w:t>
      </w:r>
      <w:r>
        <w:br/>
        <w:t xml:space="preserve">    </w:t>
      </w:r>
      <w:proofErr w:type="spellStart"/>
      <w:r>
        <w:t>transforms.ToTensor</w:t>
      </w:r>
      <w:proofErr w:type="spellEnd"/>
      <w:r>
        <w:t>(),</w:t>
      </w:r>
      <w:r>
        <w:br/>
        <w:t xml:space="preserve">    </w:t>
      </w:r>
      <w:proofErr w:type="spellStart"/>
      <w:r>
        <w:t>transforms.Normalize</w:t>
      </w:r>
      <w:proofErr w:type="spellEnd"/>
      <w:r>
        <w:t>(mean=[0.485, 0.456, 0.406], std=[0.229, 0.224, 0.225])</w:t>
      </w:r>
      <w:r>
        <w:br/>
        <w:t>])</w:t>
      </w:r>
      <w:r>
        <w:br/>
      </w:r>
      <w:r>
        <w:br/>
      </w:r>
      <w:proofErr w:type="spellStart"/>
      <w:r>
        <w:t>transform_test</w:t>
      </w:r>
      <w:proofErr w:type="spellEnd"/>
      <w:r>
        <w:t xml:space="preserve"> = </w:t>
      </w:r>
      <w:proofErr w:type="spellStart"/>
      <w:r>
        <w:t>transforms.Compose</w:t>
      </w:r>
      <w:proofErr w:type="spellEnd"/>
      <w:r>
        <w:t>([</w:t>
      </w:r>
      <w:r>
        <w:br/>
        <w:t xml:space="preserve">    </w:t>
      </w:r>
      <w:proofErr w:type="spellStart"/>
      <w:r>
        <w:t>transforms.ToPILImage</w:t>
      </w:r>
      <w:proofErr w:type="spellEnd"/>
      <w:r>
        <w:t>(),</w:t>
      </w:r>
      <w:r>
        <w:br/>
        <w:t xml:space="preserve">    </w:t>
      </w:r>
      <w:proofErr w:type="spellStart"/>
      <w:r>
        <w:t>transforms.Resize</w:t>
      </w:r>
      <w:proofErr w:type="spellEnd"/>
      <w:r>
        <w:t>((IMG_SIZE, IMG_SIZE)),</w:t>
      </w:r>
      <w:r>
        <w:br/>
        <w:t xml:space="preserve">    </w:t>
      </w:r>
      <w:proofErr w:type="spellStart"/>
      <w:r>
        <w:t>transforms.ToTensor</w:t>
      </w:r>
      <w:proofErr w:type="spellEnd"/>
      <w:r>
        <w:t>(),</w:t>
      </w:r>
      <w:r>
        <w:br/>
        <w:t xml:space="preserve">    </w:t>
      </w:r>
      <w:proofErr w:type="spellStart"/>
      <w:r>
        <w:t>transforms.Normalize</w:t>
      </w:r>
      <w:proofErr w:type="spellEnd"/>
      <w:r>
        <w:t>(mean=[0.485, 0.456, 0.406], std=[0.229, 0.224, 0.225])</w:t>
      </w:r>
      <w:r>
        <w:br/>
        <w:t>])</w:t>
      </w:r>
      <w:r>
        <w:br/>
      </w:r>
      <w:r>
        <w:br/>
        <w:t># Custom Dataset</w:t>
      </w:r>
      <w:r>
        <w:br/>
        <w:t xml:space="preserve">class </w:t>
      </w:r>
      <w:proofErr w:type="spellStart"/>
      <w:r>
        <w:t>MedicalImageDataset</w:t>
      </w:r>
      <w:proofErr w:type="spellEnd"/>
      <w:r>
        <w:t>(</w:t>
      </w:r>
      <w:proofErr w:type="spellStart"/>
      <w:r>
        <w:t>torch.utils.data.Dataset</w:t>
      </w:r>
      <w:proofErr w:type="spellEnd"/>
      <w:r>
        <w:t>):</w:t>
      </w:r>
      <w:r>
        <w:br/>
        <w:t xml:space="preserve">    def __</w:t>
      </w:r>
      <w:proofErr w:type="spellStart"/>
      <w:r>
        <w:t>init</w:t>
      </w:r>
      <w:proofErr w:type="spellEnd"/>
      <w:r>
        <w:t>__(self, images, labels, transform=None):</w:t>
      </w:r>
      <w:r>
        <w:br/>
        <w:t xml:space="preserve">        </w:t>
      </w:r>
      <w:proofErr w:type="spellStart"/>
      <w:r>
        <w:t>self.images</w:t>
      </w:r>
      <w:proofErr w:type="spellEnd"/>
      <w:r>
        <w:t xml:space="preserve"> = images</w:t>
      </w:r>
      <w:r>
        <w:br/>
        <w:t xml:space="preserve">        </w:t>
      </w:r>
      <w:proofErr w:type="spellStart"/>
      <w:r>
        <w:t>self.labels</w:t>
      </w:r>
      <w:proofErr w:type="spellEnd"/>
      <w:r>
        <w:t xml:space="preserve"> = labels</w:t>
      </w:r>
      <w:r>
        <w:br/>
        <w:t xml:space="preserve">        </w:t>
      </w:r>
      <w:proofErr w:type="spellStart"/>
      <w:r>
        <w:t>self.transform</w:t>
      </w:r>
      <w:proofErr w:type="spellEnd"/>
      <w:r>
        <w:t xml:space="preserve"> = transform</w:t>
      </w:r>
      <w:r>
        <w:br/>
        <w:t xml:space="preserve">    </w:t>
      </w:r>
      <w:r>
        <w:br/>
        <w:t xml:space="preserve">    def __</w:t>
      </w:r>
      <w:proofErr w:type="spellStart"/>
      <w:r>
        <w:t>len</w:t>
      </w:r>
      <w:proofErr w:type="spellEnd"/>
      <w:r>
        <w:t>__(self):</w:t>
      </w:r>
      <w:r>
        <w:br/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self.images</w:t>
      </w:r>
      <w:proofErr w:type="spellEnd"/>
      <w:r>
        <w:t>)</w:t>
      </w:r>
      <w:r>
        <w:br/>
        <w:t xml:space="preserve">    </w:t>
      </w:r>
      <w:r>
        <w:br/>
        <w:t xml:space="preserve">    def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  <w:r>
        <w:br/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self.images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r>
        <w:br/>
        <w:t xml:space="preserve">        label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r>
        <w:br/>
        <w:t xml:space="preserve">        if </w:t>
      </w:r>
      <w:proofErr w:type="spellStart"/>
      <w:r>
        <w:t>self.transform</w:t>
      </w:r>
      <w:proofErr w:type="spellEnd"/>
      <w:r>
        <w:t>:</w:t>
      </w:r>
      <w:r>
        <w:br/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self.transform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  <w:r>
        <w:br/>
        <w:t xml:space="preserve">        return </w:t>
      </w:r>
      <w:proofErr w:type="spellStart"/>
      <w:r>
        <w:t>img</w:t>
      </w:r>
      <w:proofErr w:type="spellEnd"/>
      <w:r>
        <w:t>, label</w:t>
      </w:r>
      <w:r>
        <w:br/>
      </w:r>
      <w:r>
        <w:br/>
      </w:r>
      <w:proofErr w:type="spellStart"/>
      <w:r>
        <w:t>train_ds</w:t>
      </w:r>
      <w:proofErr w:type="spellEnd"/>
      <w:r>
        <w:t xml:space="preserve"> = </w:t>
      </w:r>
      <w:proofErr w:type="spellStart"/>
      <w:r>
        <w:t>MedicalImageDataset</w:t>
      </w:r>
      <w:proofErr w:type="spellEnd"/>
      <w:r>
        <w:t>(</w:t>
      </w:r>
      <w:proofErr w:type="spellStart"/>
      <w:r>
        <w:t>train_images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 xml:space="preserve">, </w:t>
      </w:r>
      <w:proofErr w:type="spellStart"/>
      <w:r>
        <w:t>transform_train</w:t>
      </w:r>
      <w:proofErr w:type="spellEnd"/>
      <w:r>
        <w:t>)</w:t>
      </w:r>
      <w:r>
        <w:br/>
      </w:r>
      <w:proofErr w:type="spellStart"/>
      <w:r>
        <w:t>test_ds</w:t>
      </w:r>
      <w:proofErr w:type="spellEnd"/>
      <w:r>
        <w:t xml:space="preserve"> = </w:t>
      </w:r>
      <w:proofErr w:type="spellStart"/>
      <w:r>
        <w:t>MedicalImageDataset</w:t>
      </w:r>
      <w:proofErr w:type="spellEnd"/>
      <w:r>
        <w:t>(</w:t>
      </w:r>
      <w:proofErr w:type="spellStart"/>
      <w:r>
        <w:t>test_images</w:t>
      </w:r>
      <w:proofErr w:type="spellEnd"/>
      <w:r>
        <w:t xml:space="preserve">, </w:t>
      </w:r>
      <w:proofErr w:type="spellStart"/>
      <w:r>
        <w:t>test_labels</w:t>
      </w:r>
      <w:proofErr w:type="spellEnd"/>
      <w:r>
        <w:t xml:space="preserve">, </w:t>
      </w:r>
      <w:proofErr w:type="spellStart"/>
      <w:r>
        <w:t>transform_test</w:t>
      </w:r>
      <w:proofErr w:type="spellEnd"/>
      <w:r>
        <w:t>)</w:t>
      </w:r>
      <w:r>
        <w:br/>
      </w:r>
      <w:r>
        <w:br/>
      </w:r>
      <w:proofErr w:type="spellStart"/>
      <w:r>
        <w:t>train_loader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  <w:proofErr w:type="spellStart"/>
      <w:r>
        <w:t>train_ds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=BATCH_SIZE, shuffle=True)</w:t>
      </w:r>
      <w:r>
        <w:br/>
      </w:r>
      <w:proofErr w:type="spellStart"/>
      <w:r>
        <w:t>test_loader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  <w:proofErr w:type="spellStart"/>
      <w:r>
        <w:t>test_ds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=BATCH_SIZE, shuffle=False)</w:t>
      </w:r>
      <w:r>
        <w:br/>
      </w:r>
      <w:r>
        <w:br/>
        <w:t># ============================================================</w:t>
      </w:r>
      <w:r>
        <w:br/>
        <w:t># Transfer Learning: ResNet18 (Pretrained on ImageNet)</w:t>
      </w:r>
      <w:r>
        <w:br/>
        <w:t># ============================================================</w:t>
      </w:r>
      <w:r>
        <w:br/>
        <w:t>print(f"\n[3] Loading Pretrained ResNet18 (ImageNet)...")</w:t>
      </w:r>
      <w:r>
        <w:br/>
      </w:r>
      <w:r>
        <w:br/>
        <w:t>model = models.resnet18(weights=models.ResNet18_Weights.IMAGENET1K_V1)</w:t>
      </w:r>
      <w:r>
        <w:br/>
      </w:r>
      <w:r>
        <w:br/>
        <w:t># Freeze early layers (feature extractor)</w:t>
      </w:r>
      <w:r>
        <w:br/>
      </w:r>
      <w:r>
        <w:lastRenderedPageBreak/>
        <w:t xml:space="preserve">for param in </w:t>
      </w:r>
      <w:proofErr w:type="spellStart"/>
      <w:r>
        <w:t>model.parameters</w:t>
      </w:r>
      <w:proofErr w:type="spellEnd"/>
      <w:r>
        <w:t>():</w:t>
      </w:r>
      <w:r>
        <w:br/>
        <w:t xml:space="preserve">    </w:t>
      </w:r>
      <w:proofErr w:type="spellStart"/>
      <w:r>
        <w:t>param.requires_grad</w:t>
      </w:r>
      <w:proofErr w:type="spellEnd"/>
      <w:r>
        <w:t xml:space="preserve"> = False</w:t>
      </w:r>
      <w:r>
        <w:br/>
      </w:r>
      <w:r>
        <w:br/>
        <w:t># Replace final fully connected layer</w:t>
      </w:r>
      <w:r>
        <w:br/>
      </w:r>
      <w:proofErr w:type="spellStart"/>
      <w:r>
        <w:t>num_features</w:t>
      </w:r>
      <w:proofErr w:type="spellEnd"/>
      <w:r>
        <w:t xml:space="preserve"> = </w:t>
      </w:r>
      <w:proofErr w:type="spellStart"/>
      <w:r>
        <w:t>model.fc.in_features</w:t>
      </w:r>
      <w:proofErr w:type="spellEnd"/>
      <w:r>
        <w:br/>
      </w:r>
      <w:proofErr w:type="spellStart"/>
      <w:r>
        <w:t>model.fc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  <w:r>
        <w:br/>
        <w:t xml:space="preserve">    </w:t>
      </w:r>
      <w:proofErr w:type="spellStart"/>
      <w:r>
        <w:t>nn.Linear</w:t>
      </w:r>
      <w:proofErr w:type="spellEnd"/>
      <w:r>
        <w:t>(</w:t>
      </w:r>
      <w:proofErr w:type="spellStart"/>
      <w:r>
        <w:t>num_features</w:t>
      </w:r>
      <w:proofErr w:type="spellEnd"/>
      <w:r>
        <w:t>, 256),</w:t>
      </w:r>
      <w:r>
        <w:br/>
        <w:t xml:space="preserve">    </w:t>
      </w:r>
      <w:proofErr w:type="spellStart"/>
      <w:r>
        <w:t>nn.ReLU</w:t>
      </w:r>
      <w:proofErr w:type="spellEnd"/>
      <w:r>
        <w:t>(),</w:t>
      </w:r>
      <w:r>
        <w:br/>
        <w:t xml:space="preserve">    </w:t>
      </w:r>
      <w:proofErr w:type="spellStart"/>
      <w:r>
        <w:t>nn.Dropout</w:t>
      </w:r>
      <w:proofErr w:type="spellEnd"/>
      <w:r>
        <w:t>(0.3),</w:t>
      </w:r>
      <w:r>
        <w:br/>
        <w:t xml:space="preserve">    </w:t>
      </w:r>
      <w:proofErr w:type="spellStart"/>
      <w:r>
        <w:t>nn.Linear</w:t>
      </w:r>
      <w:proofErr w:type="spellEnd"/>
      <w:r>
        <w:t>(256, NUM_CLASSES)</w:t>
      </w:r>
      <w:r>
        <w:br/>
        <w:t>)</w:t>
      </w:r>
      <w:r>
        <w:br/>
      </w:r>
      <w:r>
        <w:br/>
        <w:t># Unfreeze last few layers for fine-tuning</w:t>
      </w:r>
      <w:r>
        <w:br/>
        <w:t>for param in model.layer4.parameters():</w:t>
      </w:r>
      <w:r>
        <w:br/>
        <w:t xml:space="preserve">    </w:t>
      </w:r>
      <w:proofErr w:type="spellStart"/>
      <w:r>
        <w:t>param.requires_grad</w:t>
      </w:r>
      <w:proofErr w:type="spellEnd"/>
      <w:r>
        <w:t xml:space="preserve"> = True</w:t>
      </w:r>
      <w:r>
        <w:br/>
        <w:t xml:space="preserve">for param in </w:t>
      </w:r>
      <w:proofErr w:type="spellStart"/>
      <w:r>
        <w:t>model.fc.parameters</w:t>
      </w:r>
      <w:proofErr w:type="spellEnd"/>
      <w:r>
        <w:t>():</w:t>
      </w:r>
      <w:r>
        <w:br/>
        <w:t xml:space="preserve">    </w:t>
      </w:r>
      <w:proofErr w:type="spellStart"/>
      <w:r>
        <w:t>param.requires_grad</w:t>
      </w:r>
      <w:proofErr w:type="spellEnd"/>
      <w:r>
        <w:t xml:space="preserve"> = True</w:t>
      </w:r>
      <w:r>
        <w:br/>
      </w:r>
      <w:r>
        <w:br/>
        <w:t>model = model.to(DEVICE)</w:t>
      </w:r>
      <w:r>
        <w:br/>
      </w:r>
      <w:r>
        <w:br/>
      </w:r>
      <w:proofErr w:type="spellStart"/>
      <w:r>
        <w:t>total_params</w:t>
      </w:r>
      <w:proofErr w:type="spellEnd"/>
      <w:r>
        <w:t xml:space="preserve"> = sum(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model.parameters</w:t>
      </w:r>
      <w:proofErr w:type="spellEnd"/>
      <w:r>
        <w:t>())</w:t>
      </w:r>
      <w:r>
        <w:br/>
      </w:r>
      <w:proofErr w:type="spellStart"/>
      <w:r>
        <w:t>trainable_params</w:t>
      </w:r>
      <w:proofErr w:type="spellEnd"/>
      <w:r>
        <w:t xml:space="preserve"> = sum(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model.parameters</w:t>
      </w:r>
      <w:proofErr w:type="spellEnd"/>
      <w:r>
        <w:t xml:space="preserve">() if </w:t>
      </w:r>
      <w:proofErr w:type="spellStart"/>
      <w:r>
        <w:t>p.requires_grad</w:t>
      </w:r>
      <w:proofErr w:type="spellEnd"/>
      <w:r>
        <w:t>)</w:t>
      </w:r>
      <w:r>
        <w:br/>
        <w:t>print(f"  Total Parameters: {</w:t>
      </w:r>
      <w:proofErr w:type="spellStart"/>
      <w:r>
        <w:t>total_params</w:t>
      </w:r>
      <w:proofErr w:type="spellEnd"/>
      <w:r>
        <w:t>:,}")</w:t>
      </w:r>
      <w:r>
        <w:br/>
        <w:t>print(f"  Trainable Parameters: {</w:t>
      </w:r>
      <w:proofErr w:type="spellStart"/>
      <w:r>
        <w:t>trainable_params</w:t>
      </w:r>
      <w:proofErr w:type="spellEnd"/>
      <w:r>
        <w:t>:,}")</w:t>
      </w:r>
      <w:r>
        <w:br/>
        <w:t>print(f"  Frozen Parameters: {</w:t>
      </w:r>
      <w:proofErr w:type="spellStart"/>
      <w:r>
        <w:t>total_params</w:t>
      </w:r>
      <w:proofErr w:type="spellEnd"/>
      <w:r>
        <w:t xml:space="preserve"> - </w:t>
      </w:r>
      <w:proofErr w:type="spellStart"/>
      <w:r>
        <w:t>trainable_params</w:t>
      </w:r>
      <w:proofErr w:type="spellEnd"/>
      <w:r>
        <w:t>:,}")</w:t>
      </w:r>
      <w:r>
        <w:br/>
      </w:r>
      <w:r>
        <w:br/>
        <w:t># ============================================================</w:t>
      </w:r>
      <w:r>
        <w:br/>
        <w:t># Training</w:t>
      </w:r>
      <w:r>
        <w:br/>
        <w:t># ============================================================</w:t>
      </w:r>
      <w:r>
        <w:br/>
        <w:t>print(f"\n[4] Training (Epochs={EPOCHS}, LR={LEARNING_RATE})...")</w:t>
      </w:r>
      <w:r>
        <w:br/>
      </w:r>
      <w:r>
        <w:br/>
        <w:t xml:space="preserve">criterion = </w:t>
      </w:r>
      <w:proofErr w:type="spellStart"/>
      <w:r>
        <w:t>nn.CrossEntropyLoss</w:t>
      </w:r>
      <w:proofErr w:type="spellEnd"/>
      <w:r>
        <w:t>()</w:t>
      </w:r>
      <w:r>
        <w:br/>
        <w:t xml:space="preserve">optimizer = </w:t>
      </w:r>
      <w:proofErr w:type="spellStart"/>
      <w:r>
        <w:t>optim.Adam</w:t>
      </w:r>
      <w:proofErr w:type="spellEnd"/>
      <w:r>
        <w:t xml:space="preserve">(filter(lambda p: </w:t>
      </w:r>
      <w:proofErr w:type="spellStart"/>
      <w:r>
        <w:t>p.requires_grad</w:t>
      </w:r>
      <w:proofErr w:type="spellEnd"/>
      <w:r>
        <w:t xml:space="preserve">, </w:t>
      </w:r>
      <w:proofErr w:type="spellStart"/>
      <w:r>
        <w:t>model.parameters</w:t>
      </w:r>
      <w:proofErr w:type="spellEnd"/>
      <w:r>
        <w:t xml:space="preserve">()), </w:t>
      </w:r>
      <w:proofErr w:type="spellStart"/>
      <w:r>
        <w:t>lr</w:t>
      </w:r>
      <w:proofErr w:type="spellEnd"/>
      <w:r>
        <w:t>=LEARNING_RATE)</w:t>
      </w:r>
      <w:r>
        <w:br/>
        <w:t xml:space="preserve">scheduler = </w:t>
      </w:r>
      <w:proofErr w:type="spellStart"/>
      <w:r>
        <w:t>optim.lr_scheduler.StepLR</w:t>
      </w:r>
      <w:proofErr w:type="spellEnd"/>
      <w:r>
        <w:t xml:space="preserve">(optimizer, </w:t>
      </w:r>
      <w:proofErr w:type="spellStart"/>
      <w:r>
        <w:t>step_size</w:t>
      </w:r>
      <w:proofErr w:type="spellEnd"/>
      <w:r>
        <w:t>=5, gamma=0.5)</w:t>
      </w:r>
      <w:r>
        <w:br/>
      </w:r>
      <w:r>
        <w:br/>
      </w:r>
      <w:proofErr w:type="spellStart"/>
      <w:r>
        <w:t>train_losses</w:t>
      </w:r>
      <w:proofErr w:type="spellEnd"/>
      <w:r>
        <w:t xml:space="preserve"> = []</w:t>
      </w:r>
      <w:r>
        <w:br/>
      </w:r>
      <w:proofErr w:type="spellStart"/>
      <w:r>
        <w:t>train_accs</w:t>
      </w:r>
      <w:proofErr w:type="spellEnd"/>
      <w:r>
        <w:t xml:space="preserve"> = []</w:t>
      </w:r>
      <w:r>
        <w:br/>
      </w:r>
      <w:proofErr w:type="spellStart"/>
      <w:r>
        <w:t>test_accs</w:t>
      </w:r>
      <w:proofErr w:type="spellEnd"/>
      <w:r>
        <w:t xml:space="preserve"> = []</w:t>
      </w:r>
      <w:r>
        <w:br/>
      </w:r>
      <w:r>
        <w:br/>
        <w:t>for epoch in range(EPOCHS):</w:t>
      </w:r>
      <w:r>
        <w:br/>
        <w:t xml:space="preserve">    </w:t>
      </w:r>
      <w:proofErr w:type="spellStart"/>
      <w:r>
        <w:t>model.train</w:t>
      </w:r>
      <w:proofErr w:type="spellEnd"/>
      <w:r>
        <w:t>()</w:t>
      </w:r>
      <w:r>
        <w:br/>
        <w:t xml:space="preserve">    </w:t>
      </w:r>
      <w:proofErr w:type="spellStart"/>
      <w:r>
        <w:t>running_loss</w:t>
      </w:r>
      <w:proofErr w:type="spellEnd"/>
      <w:r>
        <w:t xml:space="preserve"> = 0.0</w:t>
      </w:r>
      <w:r>
        <w:br/>
      </w:r>
      <w:r>
        <w:lastRenderedPageBreak/>
        <w:t xml:space="preserve">    correct = 0</w:t>
      </w:r>
      <w:r>
        <w:br/>
        <w:t xml:space="preserve">    total = 0</w:t>
      </w:r>
      <w:r>
        <w:br/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  <w:r>
        <w:br/>
        <w:t xml:space="preserve">    </w:t>
      </w:r>
      <w:r>
        <w:br/>
        <w:t xml:space="preserve">    for data, target in </w:t>
      </w:r>
      <w:proofErr w:type="spellStart"/>
      <w:r>
        <w:t>train_loader</w:t>
      </w:r>
      <w:proofErr w:type="spellEnd"/>
      <w:r>
        <w:t>:</w:t>
      </w:r>
      <w:r>
        <w:br/>
        <w:t xml:space="preserve">        data, target = data.to(DEVICE), target.to(DEVICE).long()</w:t>
      </w:r>
      <w:r>
        <w:br/>
        <w:t xml:space="preserve">        </w:t>
      </w:r>
      <w:proofErr w:type="spellStart"/>
      <w:r>
        <w:t>optimizer.zero_grad</w:t>
      </w:r>
      <w:proofErr w:type="spellEnd"/>
      <w:r>
        <w:t>()</w:t>
      </w:r>
      <w:r>
        <w:br/>
        <w:t xml:space="preserve">        output = model(data)</w:t>
      </w:r>
      <w:r>
        <w:br/>
        <w:t xml:space="preserve">        loss = criterion(output, target)</w:t>
      </w:r>
      <w:r>
        <w:br/>
        <w:t xml:space="preserve">        </w:t>
      </w:r>
      <w:proofErr w:type="spellStart"/>
      <w:r>
        <w:t>loss.backward</w:t>
      </w:r>
      <w:proofErr w:type="spellEnd"/>
      <w:r>
        <w:t>()</w:t>
      </w:r>
      <w:r>
        <w:br/>
        <w:t xml:space="preserve">        </w:t>
      </w:r>
      <w:proofErr w:type="spellStart"/>
      <w:r>
        <w:t>optimizer.step</w:t>
      </w:r>
      <w:proofErr w:type="spellEnd"/>
      <w:r>
        <w:t>()</w:t>
      </w:r>
      <w:r>
        <w:br/>
        <w:t xml:space="preserve">        </w:t>
      </w:r>
      <w:r>
        <w:br/>
        <w:t xml:space="preserve">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  <w:r>
        <w:br/>
        <w:t xml:space="preserve">        _, predicted = </w:t>
      </w:r>
      <w:proofErr w:type="spellStart"/>
      <w:r>
        <w:t>torch.max</w:t>
      </w:r>
      <w:proofErr w:type="spellEnd"/>
      <w:r>
        <w:t>(output, 1)</w:t>
      </w:r>
      <w:r>
        <w:br/>
        <w:t xml:space="preserve">        total += </w:t>
      </w:r>
      <w:proofErr w:type="spellStart"/>
      <w:r>
        <w:t>target.size</w:t>
      </w:r>
      <w:proofErr w:type="spellEnd"/>
      <w:r>
        <w:t>(0)</w:t>
      </w:r>
      <w:r>
        <w:br/>
        <w:t xml:space="preserve">        correct += (predicted == target).sum().item()</w:t>
      </w:r>
      <w:r>
        <w:br/>
        <w:t xml:space="preserve">    </w:t>
      </w:r>
      <w:r>
        <w:br/>
        <w:t xml:space="preserve">    </w:t>
      </w:r>
      <w:proofErr w:type="spellStart"/>
      <w:r>
        <w:t>scheduler.step</w:t>
      </w:r>
      <w:proofErr w:type="spellEnd"/>
      <w:r>
        <w:t>()</w:t>
      </w:r>
      <w:r>
        <w:br/>
        <w:t xml:space="preserve">    </w:t>
      </w:r>
      <w:r>
        <w:br/>
        <w:t xml:space="preserve">    </w:t>
      </w:r>
      <w:proofErr w:type="spellStart"/>
      <w:r>
        <w:t>epoch_loss</w:t>
      </w:r>
      <w:proofErr w:type="spellEnd"/>
      <w:r>
        <w:t xml:space="preserve"> = </w:t>
      </w:r>
      <w:proofErr w:type="spellStart"/>
      <w:r>
        <w:t>running_loss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</w:t>
      </w:r>
      <w:r>
        <w:br/>
        <w:t xml:space="preserve">    </w:t>
      </w:r>
      <w:proofErr w:type="spellStart"/>
      <w:r>
        <w:t>epoch_acc</w:t>
      </w:r>
      <w:proofErr w:type="spellEnd"/>
      <w:r>
        <w:t xml:space="preserve"> = 100 * correct / total</w:t>
      </w:r>
      <w:r>
        <w:br/>
        <w:t xml:space="preserve">    </w:t>
      </w:r>
      <w:proofErr w:type="spellStart"/>
      <w:r>
        <w:t>train_losses.append</w:t>
      </w:r>
      <w:proofErr w:type="spellEnd"/>
      <w:r>
        <w:t>(</w:t>
      </w:r>
      <w:proofErr w:type="spellStart"/>
      <w:r>
        <w:t>epoch_loss</w:t>
      </w:r>
      <w:proofErr w:type="spellEnd"/>
      <w:r>
        <w:t>)</w:t>
      </w:r>
      <w:r>
        <w:br/>
        <w:t xml:space="preserve">    </w:t>
      </w:r>
      <w:proofErr w:type="spellStart"/>
      <w:r>
        <w:t>train_accs.append</w:t>
      </w:r>
      <w:proofErr w:type="spellEnd"/>
      <w:r>
        <w:t>(</w:t>
      </w:r>
      <w:proofErr w:type="spellStart"/>
      <w:r>
        <w:t>epoch_acc</w:t>
      </w:r>
      <w:proofErr w:type="spellEnd"/>
      <w:r>
        <w:t>)</w:t>
      </w:r>
      <w:r>
        <w:br/>
        <w:t xml:space="preserve">    </w:t>
      </w:r>
      <w:r>
        <w:br/>
        <w:t xml:space="preserve">    # Test</w:t>
      </w:r>
      <w:r>
        <w:br/>
        <w:t xml:space="preserve">    </w:t>
      </w:r>
      <w:proofErr w:type="spellStart"/>
      <w:r>
        <w:t>model.eval</w:t>
      </w:r>
      <w:proofErr w:type="spellEnd"/>
      <w:r>
        <w:t>()</w:t>
      </w:r>
      <w:r>
        <w:br/>
        <w:t xml:space="preserve">    </w:t>
      </w:r>
      <w:proofErr w:type="spellStart"/>
      <w:r>
        <w:t>test_correct</w:t>
      </w:r>
      <w:proofErr w:type="spellEnd"/>
      <w:r>
        <w:t xml:space="preserve"> = 0</w:t>
      </w:r>
      <w:r>
        <w:br/>
        <w:t xml:space="preserve">    </w:t>
      </w:r>
      <w:proofErr w:type="spellStart"/>
      <w:r>
        <w:t>test_total</w:t>
      </w:r>
      <w:proofErr w:type="spellEnd"/>
      <w:r>
        <w:t xml:space="preserve"> = 0</w:t>
      </w:r>
      <w:r>
        <w:br/>
        <w:t xml:space="preserve">    with </w:t>
      </w:r>
      <w:proofErr w:type="spellStart"/>
      <w:r>
        <w:t>torch.no_grad</w:t>
      </w:r>
      <w:proofErr w:type="spellEnd"/>
      <w:r>
        <w:t>():</w:t>
      </w:r>
      <w:r>
        <w:br/>
        <w:t xml:space="preserve">        for data, target in </w:t>
      </w:r>
      <w:proofErr w:type="spellStart"/>
      <w:r>
        <w:t>test_loader</w:t>
      </w:r>
      <w:proofErr w:type="spellEnd"/>
      <w:r>
        <w:t>:</w:t>
      </w:r>
      <w:r>
        <w:br/>
        <w:t xml:space="preserve">            data, target = data.to(DEVICE), target.to(DEVICE).long()</w:t>
      </w:r>
      <w:r>
        <w:br/>
        <w:t xml:space="preserve">            output = model(data)</w:t>
      </w:r>
      <w:r>
        <w:br/>
        <w:t xml:space="preserve">            _, predicted = </w:t>
      </w:r>
      <w:proofErr w:type="spellStart"/>
      <w:r>
        <w:t>torch.max</w:t>
      </w:r>
      <w:proofErr w:type="spellEnd"/>
      <w:r>
        <w:t>(output, 1)</w:t>
      </w:r>
      <w:r>
        <w:br/>
        <w:t xml:space="preserve">            </w:t>
      </w:r>
      <w:proofErr w:type="spellStart"/>
      <w:r>
        <w:t>test_total</w:t>
      </w:r>
      <w:proofErr w:type="spellEnd"/>
      <w:r>
        <w:t xml:space="preserve"> += </w:t>
      </w:r>
      <w:proofErr w:type="spellStart"/>
      <w:r>
        <w:t>target.size</w:t>
      </w:r>
      <w:proofErr w:type="spellEnd"/>
      <w:r>
        <w:t>(0)</w:t>
      </w:r>
      <w:r>
        <w:br/>
        <w:t xml:space="preserve">            </w:t>
      </w:r>
      <w:proofErr w:type="spellStart"/>
      <w:r>
        <w:t>test_correct</w:t>
      </w:r>
      <w:proofErr w:type="spellEnd"/>
      <w:r>
        <w:t xml:space="preserve"> += (predicted == target).sum().item()</w:t>
      </w:r>
      <w:r>
        <w:br/>
        <w:t xml:space="preserve">    </w:t>
      </w:r>
      <w:r>
        <w:br/>
        <w:t xml:space="preserve">    </w:t>
      </w:r>
      <w:proofErr w:type="spellStart"/>
      <w:r>
        <w:t>test_acc</w:t>
      </w:r>
      <w:proofErr w:type="spellEnd"/>
      <w:r>
        <w:t xml:space="preserve"> = 100 * </w:t>
      </w:r>
      <w:proofErr w:type="spellStart"/>
      <w:r>
        <w:t>test_correct</w:t>
      </w:r>
      <w:proofErr w:type="spellEnd"/>
      <w:r>
        <w:t xml:space="preserve"> / </w:t>
      </w:r>
      <w:proofErr w:type="spellStart"/>
      <w:r>
        <w:t>test_total</w:t>
      </w:r>
      <w:proofErr w:type="spellEnd"/>
      <w:r>
        <w:br/>
        <w:t xml:space="preserve">    </w:t>
      </w:r>
      <w:proofErr w:type="spellStart"/>
      <w:r>
        <w:t>test_accs.append</w:t>
      </w:r>
      <w:proofErr w:type="spellEnd"/>
      <w:r>
        <w:t>(</w:t>
      </w:r>
      <w:proofErr w:type="spellStart"/>
      <w:r>
        <w:t>test_acc</w:t>
      </w:r>
      <w:proofErr w:type="spellEnd"/>
      <w:r>
        <w:t>)</w:t>
      </w:r>
      <w:r>
        <w:br/>
        <w:t xml:space="preserve">    elapsed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br/>
        <w:t xml:space="preserve">    </w:t>
      </w:r>
      <w:r>
        <w:br/>
        <w:t xml:space="preserve">    print(f"  Epoch {epoch+1:&gt;2}/{EPOCHS}  Loss: {epoch_loss:.4f}  "</w:t>
      </w:r>
      <w:r>
        <w:br/>
        <w:t xml:space="preserve">          </w:t>
      </w:r>
      <w:proofErr w:type="spellStart"/>
      <w:r>
        <w:t>f"Train</w:t>
      </w:r>
      <w:proofErr w:type="spellEnd"/>
      <w:r>
        <w:t xml:space="preserve"> Acc: {epoch_acc:.2f}%  Test Acc: {test_acc:.2f}%  ({elapsed:.1f}s)")</w:t>
      </w:r>
      <w:r>
        <w:br/>
      </w:r>
      <w:r>
        <w:br/>
      </w:r>
      <w:r>
        <w:lastRenderedPageBreak/>
        <w:t># ============================================================</w:t>
      </w:r>
      <w:r>
        <w:br/>
        <w:t># Final Evaluation</w:t>
      </w:r>
      <w:r>
        <w:br/>
        <w:t># ============================================================</w:t>
      </w:r>
      <w:r>
        <w:br/>
        <w:t>print(f"\n[5] Final Evaluation:")</w:t>
      </w:r>
      <w:r>
        <w:br/>
      </w:r>
      <w:proofErr w:type="spellStart"/>
      <w:r>
        <w:t>model.eval</w:t>
      </w:r>
      <w:proofErr w:type="spellEnd"/>
      <w:r>
        <w:t>()</w:t>
      </w:r>
      <w:r>
        <w:br/>
      </w:r>
      <w:proofErr w:type="spellStart"/>
      <w:r>
        <w:t>all_preds</w:t>
      </w:r>
      <w:proofErr w:type="spellEnd"/>
      <w:r>
        <w:t xml:space="preserve"> = []</w:t>
      </w:r>
      <w:r>
        <w:br/>
      </w:r>
      <w:proofErr w:type="spellStart"/>
      <w:r>
        <w:t>all_labels</w:t>
      </w:r>
      <w:proofErr w:type="spellEnd"/>
      <w:r>
        <w:t xml:space="preserve"> = []</w:t>
      </w:r>
      <w:r>
        <w:br/>
      </w:r>
      <w:r>
        <w:br/>
        <w:t xml:space="preserve">with </w:t>
      </w:r>
      <w:proofErr w:type="spellStart"/>
      <w:r>
        <w:t>torch.no_grad</w:t>
      </w:r>
      <w:proofErr w:type="spellEnd"/>
      <w:r>
        <w:t>():</w:t>
      </w:r>
      <w:r>
        <w:br/>
        <w:t xml:space="preserve">    for data, target in </w:t>
      </w:r>
      <w:proofErr w:type="spellStart"/>
      <w:r>
        <w:t>test_loader</w:t>
      </w:r>
      <w:proofErr w:type="spellEnd"/>
      <w:r>
        <w:t>:</w:t>
      </w:r>
      <w:r>
        <w:br/>
        <w:t xml:space="preserve">        data, target = data.to(DEVICE), target.to(DEVICE).long()</w:t>
      </w:r>
      <w:r>
        <w:br/>
        <w:t xml:space="preserve">        output = model(data)</w:t>
      </w:r>
      <w:r>
        <w:br/>
        <w:t xml:space="preserve">        _, predicted = </w:t>
      </w:r>
      <w:proofErr w:type="spellStart"/>
      <w:r>
        <w:t>torch.max</w:t>
      </w:r>
      <w:proofErr w:type="spellEnd"/>
      <w:r>
        <w:t>(output, 1)</w:t>
      </w:r>
      <w:r>
        <w:br/>
        <w:t xml:space="preserve">        </w:t>
      </w:r>
      <w:proofErr w:type="spellStart"/>
      <w:r>
        <w:t>all_preds.extend</w:t>
      </w:r>
      <w:proofErr w:type="spellEnd"/>
      <w:r>
        <w:t>(</w:t>
      </w:r>
      <w:proofErr w:type="spellStart"/>
      <w:r>
        <w:t>predicted.cpu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  <w:r>
        <w:br/>
        <w:t xml:space="preserve">        </w:t>
      </w:r>
      <w:proofErr w:type="spellStart"/>
      <w:r>
        <w:t>all_labels.extend</w:t>
      </w:r>
      <w:proofErr w:type="spellEnd"/>
      <w:r>
        <w:t>(</w:t>
      </w:r>
      <w:proofErr w:type="spellStart"/>
      <w:r>
        <w:t>target.cpu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  <w:r>
        <w:br/>
      </w:r>
      <w:r>
        <w:br/>
      </w:r>
      <w:proofErr w:type="spellStart"/>
      <w:r>
        <w:t>all_preds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all_preds</w:t>
      </w:r>
      <w:proofErr w:type="spellEnd"/>
      <w:r>
        <w:t>)</w:t>
      </w:r>
      <w:r>
        <w:br/>
      </w:r>
      <w:proofErr w:type="spellStart"/>
      <w:r>
        <w:t>all_labels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all_labels</w:t>
      </w:r>
      <w:proofErr w:type="spellEnd"/>
      <w:r>
        <w:t>)</w:t>
      </w:r>
      <w:r>
        <w:br/>
      </w:r>
      <w:proofErr w:type="spellStart"/>
      <w:r>
        <w:t>final_accuracy</w:t>
      </w:r>
      <w:proofErr w:type="spellEnd"/>
      <w:r>
        <w:t xml:space="preserve"> = 100 * </w:t>
      </w:r>
      <w:proofErr w:type="spellStart"/>
      <w:r>
        <w:t>np.sum</w:t>
      </w:r>
      <w:proofErr w:type="spellEnd"/>
      <w:r>
        <w:t>(</w:t>
      </w:r>
      <w:proofErr w:type="spellStart"/>
      <w:r>
        <w:t>all_preds</w:t>
      </w:r>
      <w:proofErr w:type="spellEnd"/>
      <w:r>
        <w:t xml:space="preserve"> == </w:t>
      </w:r>
      <w:proofErr w:type="spellStart"/>
      <w:r>
        <w:t>all_labels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all_labels</w:t>
      </w:r>
      <w:proofErr w:type="spellEnd"/>
      <w:r>
        <w:t>)</w:t>
      </w:r>
      <w:r>
        <w:br/>
      </w:r>
      <w:r>
        <w:br/>
        <w:t>print(f"  Final Test Accuracy: {final_accuracy:.2f}%")</w:t>
      </w:r>
      <w:r>
        <w:br/>
        <w:t>print(f"\n  Classification Report:")</w:t>
      </w:r>
      <w:r>
        <w:br/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all_labels</w:t>
      </w:r>
      <w:proofErr w:type="spellEnd"/>
      <w:r>
        <w:t xml:space="preserve">, </w:t>
      </w:r>
      <w:proofErr w:type="spellStart"/>
      <w:r>
        <w:t>all_preds</w:t>
      </w:r>
      <w:proofErr w:type="spellEnd"/>
      <w:r>
        <w:t xml:space="preserve">, labels=range(NUM_CLASSES), </w:t>
      </w:r>
      <w:proofErr w:type="spellStart"/>
      <w:r>
        <w:t>target_names</w:t>
      </w:r>
      <w:proofErr w:type="spellEnd"/>
      <w:r>
        <w:t xml:space="preserve">=CLASS_NAMES, </w:t>
      </w:r>
      <w:proofErr w:type="spellStart"/>
      <w:r>
        <w:t>zero_division</w:t>
      </w:r>
      <w:proofErr w:type="spellEnd"/>
      <w:r>
        <w:t>=0))</w:t>
      </w:r>
      <w:r>
        <w:br/>
      </w:r>
      <w:r>
        <w:br/>
        <w:t># ============================================================</w:t>
      </w:r>
      <w:r>
        <w:br/>
        <w:t># Visualization</w:t>
      </w:r>
      <w:r>
        <w:br/>
        <w:t># ============================================================</w:t>
      </w:r>
      <w:r>
        <w:br/>
        <w:t xml:space="preserve">fig, axes = </w:t>
      </w:r>
      <w:proofErr w:type="spellStart"/>
      <w:r>
        <w:t>plt.subplots</w:t>
      </w:r>
      <w:proofErr w:type="spellEnd"/>
      <w:r>
        <w:t xml:space="preserve">(2, 3, </w:t>
      </w:r>
      <w:proofErr w:type="spellStart"/>
      <w:r>
        <w:t>figsize</w:t>
      </w:r>
      <w:proofErr w:type="spellEnd"/>
      <w:r>
        <w:t>=(20, 12))</w:t>
      </w:r>
      <w:r>
        <w:br/>
      </w:r>
      <w:proofErr w:type="spellStart"/>
      <w:r>
        <w:t>fig.suptitle</w:t>
      </w:r>
      <w:proofErr w:type="spellEnd"/>
      <w:r>
        <w:t>('Experiment 7: Transfer Learning (ResNet18) for Medical Image Classification',</w:t>
      </w:r>
      <w:r>
        <w:br/>
        <w:t xml:space="preserve">            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  <w:r>
        <w:br/>
      </w:r>
      <w:r>
        <w:br/>
        <w:t># 1. Training Loss</w:t>
      </w:r>
      <w:r>
        <w:br/>
        <w:t xml:space="preserve">axes[0, 0].plot(range(1, EPOCHS+1), </w:t>
      </w:r>
      <w:proofErr w:type="spellStart"/>
      <w:r>
        <w:t>train_losses</w:t>
      </w:r>
      <w:proofErr w:type="spellEnd"/>
      <w:r>
        <w:t>, 'b-o', linewidth=2, color='crimson')</w:t>
      </w:r>
      <w:r>
        <w:br/>
        <w:t>axes[0, 0].</w:t>
      </w:r>
      <w:proofErr w:type="spellStart"/>
      <w:r>
        <w:t>set_title</w:t>
      </w:r>
      <w:proofErr w:type="spellEnd"/>
      <w:r>
        <w:t xml:space="preserve">('Training Loss', </w:t>
      </w:r>
      <w:proofErr w:type="spellStart"/>
      <w:r>
        <w:t>fontweight</w:t>
      </w:r>
      <w:proofErr w:type="spellEnd"/>
      <w:r>
        <w:t>='bold')</w:t>
      </w:r>
      <w:r>
        <w:br/>
        <w:t>axes[0, 0].</w:t>
      </w:r>
      <w:proofErr w:type="spellStart"/>
      <w:r>
        <w:t>set_xlabel</w:t>
      </w:r>
      <w:proofErr w:type="spellEnd"/>
      <w:r>
        <w:t>('Epoch')</w:t>
      </w:r>
      <w:r>
        <w:br/>
        <w:t>axes[0, 0].</w:t>
      </w:r>
      <w:proofErr w:type="spellStart"/>
      <w:r>
        <w:t>set_ylabel</w:t>
      </w:r>
      <w:proofErr w:type="spellEnd"/>
      <w:r>
        <w:t>('Cross-Entropy Loss')</w:t>
      </w:r>
      <w:r>
        <w:br/>
        <w:t>axes[0, 0].grid(True, alpha=0.3)</w:t>
      </w:r>
      <w:r>
        <w:br/>
      </w:r>
      <w:r>
        <w:br/>
        <w:t># 2. Accuracy Curves</w:t>
      </w:r>
      <w:r>
        <w:br/>
        <w:t xml:space="preserve">axes[0, 1].plot(range(1, EPOCHS+1), </w:t>
      </w:r>
      <w:proofErr w:type="spellStart"/>
      <w:r>
        <w:t>train_accs</w:t>
      </w:r>
      <w:proofErr w:type="spellEnd"/>
      <w:r>
        <w:t>, 'b-o', label='Train', linewidth=2)</w:t>
      </w:r>
      <w:r>
        <w:br/>
        <w:t xml:space="preserve">axes[0, 1].plot(range(1, EPOCHS+1), </w:t>
      </w:r>
      <w:proofErr w:type="spellStart"/>
      <w:r>
        <w:t>test_accs</w:t>
      </w:r>
      <w:proofErr w:type="spellEnd"/>
      <w:r>
        <w:t>, 'r-s', label='Test', linewidth=2)</w:t>
      </w:r>
      <w:r>
        <w:br/>
        <w:t>axes[0, 1].</w:t>
      </w:r>
      <w:proofErr w:type="spellStart"/>
      <w:r>
        <w:t>set_title</w:t>
      </w:r>
      <w:proofErr w:type="spellEnd"/>
      <w:r>
        <w:t xml:space="preserve">('Train vs Test Accuracy', </w:t>
      </w:r>
      <w:proofErr w:type="spellStart"/>
      <w:r>
        <w:t>fontweight</w:t>
      </w:r>
      <w:proofErr w:type="spellEnd"/>
      <w:r>
        <w:t>='bold')</w:t>
      </w:r>
      <w:r>
        <w:br/>
      </w:r>
      <w:r>
        <w:lastRenderedPageBreak/>
        <w:t>axes[0, 1].</w:t>
      </w:r>
      <w:proofErr w:type="spellStart"/>
      <w:r>
        <w:t>set_xlabel</w:t>
      </w:r>
      <w:proofErr w:type="spellEnd"/>
      <w:r>
        <w:t>('Epoch')</w:t>
      </w:r>
      <w:r>
        <w:br/>
        <w:t>axes[0, 1].</w:t>
      </w:r>
      <w:proofErr w:type="spellStart"/>
      <w:r>
        <w:t>set_ylabel</w:t>
      </w:r>
      <w:proofErr w:type="spellEnd"/>
      <w:r>
        <w:t>('Accuracy (%)')</w:t>
      </w:r>
      <w:r>
        <w:br/>
        <w:t>axes[0, 1].legend()</w:t>
      </w:r>
      <w:r>
        <w:br/>
        <w:t>axes[0, 1].grid(True, alpha=0.3)</w:t>
      </w:r>
      <w:r>
        <w:br/>
      </w:r>
      <w:r>
        <w:br/>
        <w:t># 3. Confusion Matrix</w:t>
      </w:r>
      <w:r>
        <w:br/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all_labels</w:t>
      </w:r>
      <w:proofErr w:type="spellEnd"/>
      <w:r>
        <w:t xml:space="preserve">, </w:t>
      </w:r>
      <w:proofErr w:type="spellStart"/>
      <w:r>
        <w:t>all_preds</w:t>
      </w:r>
      <w:proofErr w:type="spellEnd"/>
      <w:r>
        <w:t>)</w:t>
      </w:r>
      <w:r>
        <w:br/>
      </w:r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='Blues', ax=axes[0, 2],</w:t>
      </w:r>
      <w:r>
        <w:br/>
        <w:t xml:space="preserve">            </w:t>
      </w:r>
      <w:proofErr w:type="spellStart"/>
      <w:r>
        <w:t>xticklabels</w:t>
      </w:r>
      <w:proofErr w:type="spellEnd"/>
      <w:r>
        <w:t xml:space="preserve">=CLASS_NAMES, </w:t>
      </w:r>
      <w:proofErr w:type="spellStart"/>
      <w:r>
        <w:t>yticklabels</w:t>
      </w:r>
      <w:proofErr w:type="spellEnd"/>
      <w:r>
        <w:t>=CLASS_NAMES)</w:t>
      </w:r>
      <w:r>
        <w:br/>
        <w:t>axes[0, 2].</w:t>
      </w:r>
      <w:proofErr w:type="spellStart"/>
      <w:r>
        <w:t>set_title</w:t>
      </w:r>
      <w:proofErr w:type="spellEnd"/>
      <w:r>
        <w:t xml:space="preserve">('Confusion Matrix', </w:t>
      </w:r>
      <w:proofErr w:type="spellStart"/>
      <w:r>
        <w:t>fontweight</w:t>
      </w:r>
      <w:proofErr w:type="spellEnd"/>
      <w:r>
        <w:t>='bold')</w:t>
      </w:r>
      <w:r>
        <w:br/>
        <w:t>axes[0, 2].</w:t>
      </w:r>
      <w:proofErr w:type="spellStart"/>
      <w:r>
        <w:t>set_xlabel</w:t>
      </w:r>
      <w:proofErr w:type="spellEnd"/>
      <w:r>
        <w:t>('Predicted')</w:t>
      </w:r>
      <w:r>
        <w:br/>
        <w:t>axes[0, 2].</w:t>
      </w:r>
      <w:proofErr w:type="spellStart"/>
      <w:r>
        <w:t>set_ylabel</w:t>
      </w:r>
      <w:proofErr w:type="spellEnd"/>
      <w:r>
        <w:t>('Actual')</w:t>
      </w:r>
      <w:r>
        <w:br/>
        <w:t>axes[0, 2].</w:t>
      </w:r>
      <w:proofErr w:type="spellStart"/>
      <w:r>
        <w:t>tick_params</w:t>
      </w:r>
      <w:proofErr w:type="spellEnd"/>
      <w:r>
        <w:t xml:space="preserve">(axis='both', </w:t>
      </w:r>
      <w:proofErr w:type="spellStart"/>
      <w:r>
        <w:t>labelsize</w:t>
      </w:r>
      <w:proofErr w:type="spellEnd"/>
      <w:r>
        <w:t>=8)</w:t>
      </w:r>
      <w:r>
        <w:br/>
      </w:r>
      <w:r>
        <w:br/>
        <w:t># 4. Sample Medical Images with Predictions</w:t>
      </w:r>
      <w:r>
        <w:br/>
        <w:t>axes[1, 0].</w:t>
      </w:r>
      <w:proofErr w:type="spellStart"/>
      <w:r>
        <w:t>set_title</w:t>
      </w:r>
      <w:proofErr w:type="spellEnd"/>
      <w:r>
        <w:t xml:space="preserve">('Sample Medical Images with Predictions', </w:t>
      </w:r>
      <w:proofErr w:type="spellStart"/>
      <w:r>
        <w:t>fontweight</w:t>
      </w:r>
      <w:proofErr w:type="spellEnd"/>
      <w:r>
        <w:t>='bold')</w:t>
      </w:r>
      <w:r>
        <w:br/>
      </w:r>
      <w:proofErr w:type="spellStart"/>
      <w:r>
        <w:t>sample_indices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test_ds</w:t>
      </w:r>
      <w:proofErr w:type="spellEnd"/>
      <w:r>
        <w:t>), 12, replace=False)</w:t>
      </w:r>
      <w:r>
        <w:br/>
        <w:t xml:space="preserve">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in enumerate(</w:t>
      </w:r>
      <w:proofErr w:type="spellStart"/>
      <w:r>
        <w:t>sample_indices</w:t>
      </w:r>
      <w:proofErr w:type="spellEnd"/>
      <w:r>
        <w:t>):</w:t>
      </w:r>
      <w:r>
        <w:br/>
        <w:t xml:space="preserve">    </w:t>
      </w:r>
      <w:proofErr w:type="spellStart"/>
      <w:r>
        <w:t>img</w:t>
      </w:r>
      <w:proofErr w:type="spellEnd"/>
      <w:r>
        <w:t xml:space="preserve">, label = </w:t>
      </w:r>
      <w:proofErr w:type="spellStart"/>
      <w:r>
        <w:t>test_ds</w:t>
      </w:r>
      <w:proofErr w:type="spellEnd"/>
      <w:r>
        <w:t>[</w:t>
      </w:r>
      <w:proofErr w:type="spellStart"/>
      <w:r>
        <w:t>si</w:t>
      </w:r>
      <w:proofErr w:type="spellEnd"/>
      <w:r>
        <w:t>]</w:t>
      </w:r>
      <w:r>
        <w:br/>
        <w:t xml:space="preserve">    </w:t>
      </w:r>
      <w:proofErr w:type="spellStart"/>
      <w:r>
        <w:t>img_display</w:t>
      </w:r>
      <w:proofErr w:type="spellEnd"/>
      <w:r>
        <w:t xml:space="preserve"> = </w:t>
      </w:r>
      <w:proofErr w:type="spellStart"/>
      <w:r>
        <w:t>img.permute</w:t>
      </w:r>
      <w:proofErr w:type="spellEnd"/>
      <w:r>
        <w:t>(1, 2, 0).</w:t>
      </w:r>
      <w:proofErr w:type="spellStart"/>
      <w:r>
        <w:t>numpy</w:t>
      </w:r>
      <w:proofErr w:type="spellEnd"/>
      <w:r>
        <w:t>()</w:t>
      </w:r>
      <w:r>
        <w:br/>
        <w:t xml:space="preserve">    </w:t>
      </w:r>
      <w:proofErr w:type="spellStart"/>
      <w:r>
        <w:t>img_display</w:t>
      </w:r>
      <w:proofErr w:type="spellEnd"/>
      <w:r>
        <w:t xml:space="preserve"> = (</w:t>
      </w:r>
      <w:proofErr w:type="spellStart"/>
      <w:r>
        <w:t>img_display</w:t>
      </w:r>
      <w:proofErr w:type="spellEnd"/>
      <w:r>
        <w:t xml:space="preserve"> * </w:t>
      </w:r>
      <w:proofErr w:type="spellStart"/>
      <w:r>
        <w:t>np.array</w:t>
      </w:r>
      <w:proofErr w:type="spellEnd"/>
      <w:r>
        <w:t xml:space="preserve">([0.229, 0.224, 0.225]) + </w:t>
      </w:r>
      <w:r>
        <w:br/>
        <w:t xml:space="preserve">                   </w:t>
      </w:r>
      <w:proofErr w:type="spellStart"/>
      <w:r>
        <w:t>np.array</w:t>
      </w:r>
      <w:proofErr w:type="spellEnd"/>
      <w:r>
        <w:t>([0.485, 0.456, 0.406]))</w:t>
      </w:r>
      <w:r>
        <w:br/>
        <w:t xml:space="preserve">    </w:t>
      </w:r>
      <w:proofErr w:type="spellStart"/>
      <w:r>
        <w:t>img_display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  <w:proofErr w:type="spellStart"/>
      <w:r>
        <w:t>img_display</w:t>
      </w:r>
      <w:proofErr w:type="spellEnd"/>
      <w:r>
        <w:t>, 0, 1)</w:t>
      </w:r>
      <w:r>
        <w:br/>
        <w:t xml:space="preserve">    </w:t>
      </w:r>
      <w:r>
        <w:br/>
        <w:t xml:space="preserve">    </w:t>
      </w:r>
      <w:proofErr w:type="spellStart"/>
      <w:r>
        <w:t>ax_sub</w:t>
      </w:r>
      <w:proofErr w:type="spellEnd"/>
      <w:r>
        <w:t xml:space="preserve"> = axes[1, 0].</w:t>
      </w:r>
      <w:proofErr w:type="spellStart"/>
      <w:r>
        <w:t>inset_axes</w:t>
      </w:r>
      <w:proofErr w:type="spellEnd"/>
      <w:r>
        <w:t>([</w:t>
      </w:r>
      <w:r>
        <w:br/>
        <w:t xml:space="preserve">        (</w:t>
      </w:r>
      <w:proofErr w:type="spellStart"/>
      <w:r>
        <w:t>idx</w:t>
      </w:r>
      <w:proofErr w:type="spellEnd"/>
      <w:r>
        <w:t xml:space="preserve"> % 4) * 0.25, 1 - ((</w:t>
      </w:r>
      <w:proofErr w:type="spellStart"/>
      <w:r>
        <w:t>idx</w:t>
      </w:r>
      <w:proofErr w:type="spellEnd"/>
      <w:r>
        <w:t xml:space="preserve"> // 4) + 1) * 0.333, 0.24, 0.32</w:t>
      </w:r>
      <w:r>
        <w:br/>
        <w:t xml:space="preserve">    ])</w:t>
      </w:r>
      <w:r>
        <w:br/>
        <w:t xml:space="preserve">    </w:t>
      </w:r>
      <w:proofErr w:type="spellStart"/>
      <w:r>
        <w:t>ax_sub.imshow</w:t>
      </w:r>
      <w:proofErr w:type="spellEnd"/>
      <w:r>
        <w:t>(</w:t>
      </w:r>
      <w:proofErr w:type="spellStart"/>
      <w:r>
        <w:t>img_display</w:t>
      </w:r>
      <w:proofErr w:type="spellEnd"/>
      <w:r>
        <w:t>)</w:t>
      </w:r>
      <w:r>
        <w:br/>
        <w:t xml:space="preserve">    pred = </w:t>
      </w:r>
      <w:proofErr w:type="spellStart"/>
      <w:r>
        <w:t>all_preds</w:t>
      </w:r>
      <w:proofErr w:type="spellEnd"/>
      <w:r>
        <w:t>[</w:t>
      </w:r>
      <w:proofErr w:type="spellStart"/>
      <w:r>
        <w:t>si</w:t>
      </w:r>
      <w:proofErr w:type="spellEnd"/>
      <w:r>
        <w:t xml:space="preserve">] if </w:t>
      </w:r>
      <w:proofErr w:type="spellStart"/>
      <w:r>
        <w:t>si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all_preds</w:t>
      </w:r>
      <w:proofErr w:type="spellEnd"/>
      <w:r>
        <w:t>) else -1</w:t>
      </w:r>
      <w:r>
        <w:br/>
        <w:t xml:space="preserve">    color = 'green' if pred == label else 'red'</w:t>
      </w:r>
      <w:r>
        <w:br/>
        <w:t xml:space="preserve">    </w:t>
      </w:r>
      <w:proofErr w:type="spellStart"/>
      <w:r>
        <w:t>ax_sub.set_title</w:t>
      </w:r>
      <w:proofErr w:type="spellEnd"/>
      <w:r>
        <w:t>(</w:t>
      </w:r>
      <w:proofErr w:type="spellStart"/>
      <w:r>
        <w:t>f'P</w:t>
      </w:r>
      <w:proofErr w:type="spellEnd"/>
      <w:r>
        <w:t xml:space="preserve">:{CLASS_NAMES[pred]}', </w:t>
      </w:r>
      <w:proofErr w:type="spellStart"/>
      <w:r>
        <w:t>fontsize</w:t>
      </w:r>
      <w:proofErr w:type="spellEnd"/>
      <w:r>
        <w:t xml:space="preserve">=7, color=color, </w:t>
      </w:r>
      <w:proofErr w:type="spellStart"/>
      <w:r>
        <w:t>fontweight</w:t>
      </w:r>
      <w:proofErr w:type="spellEnd"/>
      <w:r>
        <w:t>='bold')</w:t>
      </w:r>
      <w:r>
        <w:br/>
        <w:t xml:space="preserve">    </w:t>
      </w:r>
      <w:proofErr w:type="spellStart"/>
      <w:r>
        <w:t>ax_sub.axis</w:t>
      </w:r>
      <w:proofErr w:type="spellEnd"/>
      <w:r>
        <w:t>('off')</w:t>
      </w:r>
      <w:r>
        <w:br/>
        <w:t>axes[1, 0].axis('off')</w:t>
      </w:r>
      <w:r>
        <w:br/>
      </w:r>
      <w:r>
        <w:br/>
        <w:t># 5. Per-class Accuracy</w:t>
      </w:r>
      <w:r>
        <w:br/>
      </w:r>
      <w:proofErr w:type="spellStart"/>
      <w:r>
        <w:t>class_accs</w:t>
      </w:r>
      <w:proofErr w:type="spellEnd"/>
      <w:r>
        <w:t xml:space="preserve"> = []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range(NUM_CLASSES):</w:t>
      </w:r>
      <w:r>
        <w:br/>
        <w:t xml:space="preserve">    mask = </w:t>
      </w:r>
      <w:proofErr w:type="spellStart"/>
      <w:r>
        <w:t>all_labels</w:t>
      </w:r>
      <w:proofErr w:type="spellEnd"/>
      <w:r>
        <w:t xml:space="preserve"> == </w:t>
      </w:r>
      <w:proofErr w:type="spellStart"/>
      <w:r>
        <w:t>i</w:t>
      </w:r>
      <w:proofErr w:type="spellEnd"/>
      <w:r>
        <w:br/>
        <w:t xml:space="preserve">    if </w:t>
      </w:r>
      <w:proofErr w:type="spellStart"/>
      <w:r>
        <w:t>mask.sum</w:t>
      </w:r>
      <w:proofErr w:type="spellEnd"/>
      <w:r>
        <w:t>() &gt; 0:</w:t>
      </w:r>
      <w:r>
        <w:br/>
        <w:t xml:space="preserve">        </w:t>
      </w:r>
      <w:proofErr w:type="spellStart"/>
      <w:r>
        <w:t>class_accs.append</w:t>
      </w:r>
      <w:proofErr w:type="spellEnd"/>
      <w:r>
        <w:t xml:space="preserve">(100 * </w:t>
      </w:r>
      <w:proofErr w:type="spellStart"/>
      <w:r>
        <w:t>np.sum</w:t>
      </w:r>
      <w:proofErr w:type="spellEnd"/>
      <w:r>
        <w:t>(</w:t>
      </w:r>
      <w:proofErr w:type="spellStart"/>
      <w:r>
        <w:t>all_preds</w:t>
      </w:r>
      <w:proofErr w:type="spellEnd"/>
      <w:r>
        <w:t xml:space="preserve">[mask] == </w:t>
      </w:r>
      <w:proofErr w:type="spellStart"/>
      <w:r>
        <w:t>i</w:t>
      </w:r>
      <w:proofErr w:type="spellEnd"/>
      <w:r>
        <w:t xml:space="preserve">) / </w:t>
      </w:r>
      <w:proofErr w:type="spellStart"/>
      <w:r>
        <w:t>mask.sum</w:t>
      </w:r>
      <w:proofErr w:type="spellEnd"/>
      <w:r>
        <w:t>())</w:t>
      </w:r>
      <w:r>
        <w:br/>
        <w:t xml:space="preserve">    else:</w:t>
      </w:r>
      <w:r>
        <w:br/>
        <w:t xml:space="preserve">        </w:t>
      </w:r>
      <w:proofErr w:type="spellStart"/>
      <w:r>
        <w:t>class_accs.append</w:t>
      </w:r>
      <w:proofErr w:type="spellEnd"/>
      <w:r>
        <w:t>(0)</w:t>
      </w:r>
      <w:r>
        <w:br/>
      </w:r>
      <w:r>
        <w:br/>
      </w:r>
      <w:r>
        <w:lastRenderedPageBreak/>
        <w:t xml:space="preserve">bars = axes[1, 1].bar(CLASS_NAMES, </w:t>
      </w:r>
      <w:proofErr w:type="spellStart"/>
      <w:r>
        <w:t>class_accs</w:t>
      </w:r>
      <w:proofErr w:type="spellEnd"/>
      <w:r>
        <w:t>, color=plt.cm.Set3(</w:t>
      </w:r>
      <w:proofErr w:type="spellStart"/>
      <w:r>
        <w:t>np.linspace</w:t>
      </w:r>
      <w:proofErr w:type="spellEnd"/>
      <w:r>
        <w:t xml:space="preserve">(0, 1, NUM_CLASSES)), </w:t>
      </w:r>
      <w:r>
        <w:br/>
        <w:t xml:space="preserve">                       </w:t>
      </w:r>
      <w:proofErr w:type="spellStart"/>
      <w:r>
        <w:t>edgecolor</w:t>
      </w:r>
      <w:proofErr w:type="spellEnd"/>
      <w:r>
        <w:t>='black')</w:t>
      </w:r>
      <w:r>
        <w:br/>
        <w:t>axes[1, 1].</w:t>
      </w:r>
      <w:proofErr w:type="spellStart"/>
      <w:r>
        <w:t>set_title</w:t>
      </w:r>
      <w:proofErr w:type="spellEnd"/>
      <w:r>
        <w:t xml:space="preserve">('Per-Class Accuracy', </w:t>
      </w:r>
      <w:proofErr w:type="spellStart"/>
      <w:r>
        <w:t>fontweight</w:t>
      </w:r>
      <w:proofErr w:type="spellEnd"/>
      <w:r>
        <w:t>='bold')</w:t>
      </w:r>
      <w:r>
        <w:br/>
        <w:t>axes[1, 1].</w:t>
      </w:r>
      <w:proofErr w:type="spellStart"/>
      <w:r>
        <w:t>set_xlabel</w:t>
      </w:r>
      <w:proofErr w:type="spellEnd"/>
      <w:r>
        <w:t>('</w:t>
      </w:r>
      <w:proofErr w:type="spellStart"/>
      <w:r>
        <w:t>Class'</w:t>
      </w:r>
      <w:proofErr w:type="spellEnd"/>
      <w:r>
        <w:t>)</w:t>
      </w:r>
      <w:r>
        <w:br/>
        <w:t>axes[1, 1].</w:t>
      </w:r>
      <w:proofErr w:type="spellStart"/>
      <w:r>
        <w:t>set_ylabel</w:t>
      </w:r>
      <w:proofErr w:type="spellEnd"/>
      <w:r>
        <w:t>('Accuracy (%)')</w:t>
      </w:r>
      <w:r>
        <w:br/>
        <w:t>axes[1, 1].</w:t>
      </w:r>
      <w:proofErr w:type="spellStart"/>
      <w:r>
        <w:t>tick_params</w:t>
      </w:r>
      <w:proofErr w:type="spellEnd"/>
      <w:r>
        <w:t>(axis='x', rotation=45)</w:t>
      </w:r>
      <w:r>
        <w:br/>
        <w:t>axes[1, 1].grid(True, alpha=0.3, axis='y')</w:t>
      </w:r>
      <w:r>
        <w:br/>
        <w:t xml:space="preserve">for bar, acc in zip(bars, </w:t>
      </w:r>
      <w:proofErr w:type="spellStart"/>
      <w:r>
        <w:t>class_accs</w:t>
      </w:r>
      <w:proofErr w:type="spellEnd"/>
      <w:r>
        <w:t>):</w:t>
      </w:r>
      <w:r>
        <w:br/>
        <w:t xml:space="preserve">    axes[1, 1].text(</w:t>
      </w:r>
      <w:proofErr w:type="spellStart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 xml:space="preserve">()/2, </w:t>
      </w:r>
      <w:proofErr w:type="spellStart"/>
      <w:r>
        <w:t>bar.get_height</w:t>
      </w:r>
      <w:proofErr w:type="spellEnd"/>
      <w:r>
        <w:t>() + 1,</w:t>
      </w:r>
      <w:r>
        <w:br/>
        <w:t xml:space="preserve">                     f'{acc:.0f}%', ha='center', </w:t>
      </w:r>
      <w:proofErr w:type="spellStart"/>
      <w:r>
        <w:t>fontsize</w:t>
      </w:r>
      <w:proofErr w:type="spellEnd"/>
      <w:r>
        <w:t xml:space="preserve">=8, </w:t>
      </w:r>
      <w:proofErr w:type="spellStart"/>
      <w:r>
        <w:t>fontweight</w:t>
      </w:r>
      <w:proofErr w:type="spellEnd"/>
      <w:r>
        <w:t>='bold')</w:t>
      </w:r>
      <w:r>
        <w:br/>
      </w:r>
      <w:r>
        <w:br/>
        <w:t># 6. Transfer Learning Architecture Summary</w:t>
      </w:r>
      <w:r>
        <w:br/>
        <w:t>axes[1, 2].axis('off')</w:t>
      </w:r>
      <w:r>
        <w:br/>
      </w:r>
      <w:proofErr w:type="spellStart"/>
      <w:r>
        <w:t>arch_text</w:t>
      </w:r>
      <w:proofErr w:type="spellEnd"/>
      <w:r>
        <w:t xml:space="preserve"> = (</w:t>
      </w:r>
      <w:r>
        <w:br/>
        <w:t xml:space="preserve">    </w:t>
      </w:r>
      <w:proofErr w:type="spellStart"/>
      <w:r>
        <w:t>f"Transfer</w:t>
      </w:r>
      <w:proofErr w:type="spellEnd"/>
      <w:r>
        <w:t xml:space="preserve"> Learning Architecture\n"</w:t>
      </w:r>
      <w:r>
        <w:br/>
        <w:t xml:space="preserve">    f"──────────────────────────────\n"</w:t>
      </w:r>
      <w:r>
        <w:br/>
        <w:t xml:space="preserve">    </w:t>
      </w:r>
      <w:proofErr w:type="spellStart"/>
      <w:r>
        <w:t>f"Base</w:t>
      </w:r>
      <w:proofErr w:type="spellEnd"/>
      <w:r>
        <w:t xml:space="preserve"> Model: ResNet18 (ImageNet)\n"</w:t>
      </w:r>
      <w:r>
        <w:br/>
        <w:t xml:space="preserve">    </w:t>
      </w:r>
      <w:proofErr w:type="spellStart"/>
      <w:r>
        <w:t>f"Strategy</w:t>
      </w:r>
      <w:proofErr w:type="spellEnd"/>
      <w:r>
        <w:t>: Fine-tuning\n"</w:t>
      </w:r>
      <w:r>
        <w:br/>
        <w:t xml:space="preserve">    f"──────────────────────────────\n"</w:t>
      </w:r>
      <w:r>
        <w:br/>
        <w:t xml:space="preserve">    </w:t>
      </w:r>
      <w:proofErr w:type="spellStart"/>
      <w:r>
        <w:t>f"Frozen</w:t>
      </w:r>
      <w:proofErr w:type="spellEnd"/>
      <w:r>
        <w:t>: conv1 → layer3\n"</w:t>
      </w:r>
      <w:r>
        <w:br/>
        <w:t xml:space="preserve">    </w:t>
      </w:r>
      <w:proofErr w:type="spellStart"/>
      <w:r>
        <w:t>f"Trainable</w:t>
      </w:r>
      <w:proofErr w:type="spellEnd"/>
      <w:r>
        <w:t>: layer4 + FC Head\n"</w:t>
      </w:r>
      <w:r>
        <w:br/>
        <w:t xml:space="preserve">    f"──────────────────────────────\n"</w:t>
      </w:r>
      <w:r>
        <w:br/>
        <w:t xml:space="preserve">    </w:t>
      </w:r>
      <w:proofErr w:type="spellStart"/>
      <w:r>
        <w:t>f"FC</w:t>
      </w:r>
      <w:proofErr w:type="spellEnd"/>
      <w:r>
        <w:t xml:space="preserve"> Head:\n"</w:t>
      </w:r>
      <w:r>
        <w:br/>
        <w:t xml:space="preserve">    f"  512 → 256 (</w:t>
      </w:r>
      <w:proofErr w:type="spellStart"/>
      <w:r>
        <w:t>ReLU</w:t>
      </w:r>
      <w:proofErr w:type="spellEnd"/>
      <w:r>
        <w:t>)\n"</w:t>
      </w:r>
      <w:r>
        <w:br/>
        <w:t xml:space="preserve">    f"  Dropout (0.3)\n"</w:t>
      </w:r>
      <w:r>
        <w:br/>
        <w:t xml:space="preserve">    f"  256 → 9 (</w:t>
      </w:r>
      <w:proofErr w:type="spellStart"/>
      <w:r>
        <w:t>Softmax</w:t>
      </w:r>
      <w:proofErr w:type="spellEnd"/>
      <w:r>
        <w:t>)\n"</w:t>
      </w:r>
      <w:r>
        <w:br/>
        <w:t xml:space="preserve">    f"──────────────────────────────\n"</w:t>
      </w:r>
      <w:r>
        <w:br/>
        <w:t xml:space="preserve">    </w:t>
      </w:r>
      <w:proofErr w:type="spellStart"/>
      <w:r>
        <w:t>f"Total</w:t>
      </w:r>
      <w:proofErr w:type="spellEnd"/>
      <w:r>
        <w:t xml:space="preserve"> Params: {</w:t>
      </w:r>
      <w:proofErr w:type="spellStart"/>
      <w:r>
        <w:t>total_params</w:t>
      </w:r>
      <w:proofErr w:type="spellEnd"/>
      <w:r>
        <w:t>:,}\n"</w:t>
      </w:r>
      <w:r>
        <w:br/>
        <w:t xml:space="preserve">    </w:t>
      </w:r>
      <w:proofErr w:type="spellStart"/>
      <w:r>
        <w:t>f"Trainable</w:t>
      </w:r>
      <w:proofErr w:type="spellEnd"/>
      <w:r>
        <w:t>: {</w:t>
      </w:r>
      <w:proofErr w:type="spellStart"/>
      <w:r>
        <w:t>trainable_params</w:t>
      </w:r>
      <w:proofErr w:type="spellEnd"/>
      <w:r>
        <w:t>:,}\n"</w:t>
      </w:r>
      <w:r>
        <w:br/>
        <w:t xml:space="preserve">    </w:t>
      </w:r>
      <w:proofErr w:type="spellStart"/>
      <w:r>
        <w:t>f"Final</w:t>
      </w:r>
      <w:proofErr w:type="spellEnd"/>
      <w:r>
        <w:t xml:space="preserve"> Accuracy: {final_accuracy:.2f}%"</w:t>
      </w:r>
      <w:r>
        <w:br/>
        <w:t>)</w:t>
      </w:r>
      <w:r>
        <w:br/>
        <w:t xml:space="preserve">axes[1, 2].text(0.05, 0.5, </w:t>
      </w:r>
      <w:proofErr w:type="spellStart"/>
      <w:r>
        <w:t>arch_text</w:t>
      </w:r>
      <w:proofErr w:type="spellEnd"/>
      <w:r>
        <w:t>, transform=axes[1, 2].</w:t>
      </w:r>
      <w:proofErr w:type="spellStart"/>
      <w:r>
        <w:t>transAxes</w:t>
      </w:r>
      <w:proofErr w:type="spellEnd"/>
      <w:r>
        <w:t>,</w:t>
      </w:r>
      <w:r>
        <w:br/>
        <w:t xml:space="preserve">               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fontfamily</w:t>
      </w:r>
      <w:proofErr w:type="spellEnd"/>
      <w:r>
        <w:t xml:space="preserve">='monospace', </w:t>
      </w:r>
      <w:proofErr w:type="spellStart"/>
      <w:r>
        <w:t>verticalalignment</w:t>
      </w:r>
      <w:proofErr w:type="spellEnd"/>
      <w:r>
        <w:t>='center',</w:t>
      </w:r>
      <w:r>
        <w:br/>
        <w:t xml:space="preserve">                </w:t>
      </w:r>
      <w:proofErr w:type="spellStart"/>
      <w:r>
        <w:t>bbox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='round', </w:t>
      </w:r>
      <w:proofErr w:type="spellStart"/>
      <w:r>
        <w:t>facecolor</w:t>
      </w:r>
      <w:proofErr w:type="spellEnd"/>
      <w:r>
        <w:t>='</w:t>
      </w:r>
      <w:proofErr w:type="spellStart"/>
      <w:r>
        <w:t>lightyellow</w:t>
      </w:r>
      <w:proofErr w:type="spellEnd"/>
      <w:r>
        <w:t>', alpha=0.8))</w:t>
      </w:r>
      <w:r>
        <w:br/>
        <w:t>axes[1, 2].</w:t>
      </w:r>
      <w:proofErr w:type="spellStart"/>
      <w:r>
        <w:t>set_title</w:t>
      </w:r>
      <w:proofErr w:type="spellEnd"/>
      <w:r>
        <w:t xml:space="preserve">('Architecture Summary', </w:t>
      </w:r>
      <w:proofErr w:type="spellStart"/>
      <w:r>
        <w:t>fontweight</w:t>
      </w:r>
      <w:proofErr w:type="spellEnd"/>
      <w:r>
        <w:t>='bold')</w:t>
      </w:r>
      <w:r>
        <w:br/>
      </w:r>
      <w:r>
        <w:br/>
      </w:r>
      <w:proofErr w:type="spellStart"/>
      <w:r>
        <w:t>plt.tight_layout</w:t>
      </w:r>
      <w:proofErr w:type="spellEnd"/>
      <w:r>
        <w:t>()</w:t>
      </w:r>
      <w:r>
        <w:br/>
      </w:r>
      <w:proofErr w:type="spellStart"/>
      <w:r>
        <w:t>plt.savefig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'transfer_learning_results.png'), dpi=150, </w:t>
      </w:r>
      <w:proofErr w:type="spellStart"/>
      <w:r>
        <w:t>bbox_inches</w:t>
      </w:r>
      <w:proofErr w:type="spellEnd"/>
      <w:r>
        <w:t>='tight')</w:t>
      </w:r>
      <w:r>
        <w:br/>
      </w:r>
      <w:proofErr w:type="spellStart"/>
      <w:r>
        <w:t>plt.close</w:t>
      </w:r>
      <w:proofErr w:type="spellEnd"/>
      <w:r>
        <w:t>()</w:t>
      </w:r>
      <w:r>
        <w:br/>
        <w:t>print(f"\n[✓] Plots saved to 'transfer_learning_results.png'")</w:t>
      </w:r>
      <w:r>
        <w:br/>
      </w:r>
      <w:r>
        <w:br/>
      </w:r>
      <w:r>
        <w:lastRenderedPageBreak/>
        <w:t># Save model</w:t>
      </w:r>
      <w:r>
        <w:br/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 xml:space="preserve">(), 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'</w:t>
      </w:r>
      <w:proofErr w:type="spellStart"/>
      <w:r>
        <w:t>transfer_learning_model.pth</w:t>
      </w:r>
      <w:proofErr w:type="spellEnd"/>
      <w:r>
        <w:t>'))</w:t>
      </w:r>
      <w:r>
        <w:br/>
        <w:t>print(f"[✓] Model saved to '</w:t>
      </w:r>
      <w:proofErr w:type="spellStart"/>
      <w:r>
        <w:t>transfer_learning_model.pth</w:t>
      </w:r>
      <w:proofErr w:type="spellEnd"/>
      <w:r>
        <w:t>'")</w:t>
      </w:r>
      <w:r>
        <w:br/>
      </w:r>
      <w:r>
        <w:br/>
        <w:t>print(f"\n{'='*60}")</w:t>
      </w:r>
      <w:r>
        <w:br/>
        <w:t>print(f"  SUMMARY")</w:t>
      </w:r>
      <w:r>
        <w:br/>
        <w:t>print(f"{'='*60}")</w:t>
      </w:r>
      <w:r>
        <w:br/>
        <w:t>print(f"  Pretrained Model: ResNet18 (ImageNet)")</w:t>
      </w:r>
      <w:r>
        <w:br/>
        <w:t xml:space="preserve">print(f"  Medical Dataset: </w:t>
      </w:r>
      <w:proofErr w:type="spellStart"/>
      <w:r>
        <w:t>PathMNIST</w:t>
      </w:r>
      <w:proofErr w:type="spellEnd"/>
      <w:r>
        <w:t xml:space="preserve"> (Colorectal Histology)")</w:t>
      </w:r>
      <w:r>
        <w:br/>
        <w:t>print(f"  Final Test Accuracy: {final_accuracy:.2f}%")</w:t>
      </w:r>
      <w:r>
        <w:br/>
        <w:t>print(f"  Classes: {', '.join(CLASS_NAMES)}")</w:t>
      </w:r>
      <w:r>
        <w:br/>
        <w:t>print(f"{'='*60}")</w:t>
      </w:r>
      <w:r>
        <w:br/>
      </w:r>
    </w:p>
    <w:p w14:paraId="61CFDB95" w14:textId="77777777" w:rsidR="008C2956" w:rsidRDefault="008C2956"/>
    <w:p w14:paraId="7E27D34B" w14:textId="77777777" w:rsidR="008C2956" w:rsidRDefault="00000000">
      <w:r>
        <w:rPr>
          <w:b/>
        </w:rPr>
        <w:t>Description of code</w:t>
      </w:r>
    </w:p>
    <w:p w14:paraId="58E1E13A" w14:textId="77777777" w:rsidR="008C2956" w:rsidRDefault="00000000">
      <w:r>
        <w:t xml:space="preserve">The script downloads a pre-trained model and freezes early convolutional layers using </w:t>
      </w:r>
      <w:proofErr w:type="spellStart"/>
      <w:r>
        <w:t>requires_grad</w:t>
      </w:r>
      <w:proofErr w:type="spellEnd"/>
      <w:r>
        <w:t xml:space="preserve">=False. Only the newly attached custom prediction head is trained. The Adam optimizer is restricted to these unfrozen parameters, and </w:t>
      </w:r>
      <w:proofErr w:type="spellStart"/>
      <w:r>
        <w:t>cross_entropy</w:t>
      </w:r>
      <w:proofErr w:type="spellEnd"/>
      <w:r>
        <w:t xml:space="preserve"> loss is employed.</w:t>
      </w:r>
    </w:p>
    <w:p w14:paraId="6C8A4702" w14:textId="77777777" w:rsidR="008C2956" w:rsidRDefault="008C2956"/>
    <w:p w14:paraId="0FD308DF" w14:textId="77777777" w:rsidR="008C2956" w:rsidRDefault="00000000">
      <w:r>
        <w:rPr>
          <w:b/>
        </w:rPr>
        <w:t>Performance Evaluation</w:t>
      </w:r>
    </w:p>
    <w:p w14:paraId="2E081147" w14:textId="042C3BA8" w:rsidR="008C2956" w:rsidRDefault="00000000">
      <w:pPr>
        <w:spacing w:after="0" w:line="240" w:lineRule="auto"/>
      </w:pPr>
      <w:r>
        <w:br/>
        <w:t>============================================================</w:t>
      </w:r>
      <w:r>
        <w:br/>
        <w:t xml:space="preserve">  EXPERIMENT 7: TRANSFER LEARNING FOR MEDICAL IMAGES</w:t>
      </w:r>
      <w:r>
        <w:br/>
        <w:t>============================================================</w:t>
      </w:r>
      <w:r>
        <w:br/>
        <w:t xml:space="preserve">  Device: </w:t>
      </w:r>
      <w:proofErr w:type="spellStart"/>
      <w:r>
        <w:t>cpu</w:t>
      </w:r>
      <w:proofErr w:type="spellEnd"/>
      <w:r>
        <w:br/>
      </w:r>
      <w:r>
        <w:br/>
        <w:t>[1] Loading Medical Image Dataset (</w:t>
      </w:r>
      <w:proofErr w:type="spellStart"/>
      <w:r>
        <w:t>PathMNIST</w:t>
      </w:r>
      <w:proofErr w:type="spellEnd"/>
      <w:r>
        <w:t>)...</w:t>
      </w:r>
      <w:r>
        <w:br/>
        <w:t xml:space="preserve">  Training samples: 100</w:t>
      </w:r>
      <w:r>
        <w:br/>
        <w:t xml:space="preserve">  Test samples: 20</w:t>
      </w:r>
      <w:r>
        <w:br/>
        <w:t xml:space="preserve">  Image shape: (28, 28, 3)</w:t>
      </w:r>
      <w:r>
        <w:br/>
        <w:t xml:space="preserve">  Number of classes: 9</w:t>
      </w:r>
      <w:r>
        <w:br/>
      </w:r>
      <w:r>
        <w:br/>
        <w:t>[2] Preprocessing images (resize to 224x224)...</w:t>
      </w:r>
      <w:r>
        <w:br/>
      </w:r>
      <w:r>
        <w:br/>
        <w:t>[3] Loading Pretrained ResNet18 (ImageNet)...</w:t>
      </w:r>
      <w:r>
        <w:br/>
        <w:t xml:space="preserve">  Total Parameters: 11,310,153</w:t>
      </w:r>
      <w:r>
        <w:br/>
        <w:t xml:space="preserve">  Trainable Parameters: 8,527,369</w:t>
      </w:r>
      <w:r>
        <w:br/>
        <w:t xml:space="preserve">  Frozen Parameters: 2,782,784</w:t>
      </w:r>
      <w:r>
        <w:br/>
      </w:r>
      <w:r>
        <w:br/>
        <w:t>[4] Training (Epochs=1, LR=0.001)...</w:t>
      </w:r>
      <w:r>
        <w:br/>
        <w:t xml:space="preserve">  Epoch  1/1  Loss: 2.4151  Train Acc: 12.00%  Test Acc: 10.00%  (4.4s)</w:t>
      </w:r>
      <w:r>
        <w:br/>
      </w:r>
      <w:r>
        <w:br/>
      </w:r>
      <w:r>
        <w:lastRenderedPageBreak/>
        <w:t>[5] Final Evaluation:</w:t>
      </w:r>
      <w:r>
        <w:br/>
        <w:t xml:space="preserve">  Final Test Accuracy: 10.00%</w:t>
      </w:r>
      <w:r>
        <w:br/>
      </w:r>
      <w:r>
        <w:br/>
        <w:t xml:space="preserve">  Classification Report:</w:t>
      </w:r>
      <w:r>
        <w:br/>
        <w:t xml:space="preserve">              precision    recall  f1-score   support</w:t>
      </w:r>
      <w:r>
        <w:br/>
      </w:r>
      <w:r>
        <w:br/>
        <w:t xml:space="preserve">         ADI       0.00      0.00      0.00         0</w:t>
      </w:r>
      <w:r>
        <w:br/>
        <w:t xml:space="preserve">        BACK       0.00      0.00      0.00         1</w:t>
      </w:r>
      <w:r>
        <w:br/>
        <w:t xml:space="preserve">         DEB       0.00      0.00      0.00         2</w:t>
      </w:r>
      <w:r>
        <w:br/>
        <w:t xml:space="preserve">         LYM       0.00      0.00      0.00         1</w:t>
      </w:r>
      <w:r>
        <w:br/>
        <w:t xml:space="preserve">         MUC       0.11      1.00      0.19         2</w:t>
      </w:r>
      <w:r>
        <w:br/>
        <w:t xml:space="preserve">         MUS       0.00      0.00      0.00         5</w:t>
      </w:r>
      <w:r>
        <w:br/>
        <w:t xml:space="preserve">        NORM       0.00      0.00      0.00         1</w:t>
      </w:r>
      <w:r>
        <w:br/>
        <w:t xml:space="preserve">         STR       0.00      0.00      0.00         4</w:t>
      </w:r>
      <w:r>
        <w:br/>
        <w:t xml:space="preserve">         TUM       0.00      0.00      0.00         4</w:t>
      </w:r>
      <w:r>
        <w:br/>
      </w:r>
      <w:r>
        <w:br/>
        <w:t xml:space="preserve">    accuracy                           0.10        20</w:t>
      </w:r>
      <w:r>
        <w:br/>
        <w:t xml:space="preserve">   macro avg       0.01      0.11      0.02        20</w:t>
      </w:r>
      <w:r>
        <w:br/>
        <w:t>weighted avg       0.01      0.10      0.02        20</w:t>
      </w:r>
      <w:r>
        <w:br/>
      </w:r>
      <w:r>
        <w:br/>
      </w:r>
      <w:r>
        <w:br/>
      </w:r>
    </w:p>
    <w:p w14:paraId="068BA877" w14:textId="77777777" w:rsidR="008C2956" w:rsidRDefault="00000000">
      <w:r>
        <w:rPr>
          <w:noProof/>
        </w:rPr>
        <w:drawing>
          <wp:inline distT="0" distB="0" distL="0" distR="0" wp14:anchorId="3F096541" wp14:editId="667E50D8">
            <wp:extent cx="5486400" cy="32524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er_learning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7E46" w14:textId="77777777" w:rsidR="008C2956" w:rsidRDefault="008C2956"/>
    <w:p w14:paraId="115B213E" w14:textId="77777777" w:rsidR="008C2956" w:rsidRDefault="00000000">
      <w:r>
        <w:rPr>
          <w:b/>
        </w:rPr>
        <w:t>My Comments</w:t>
      </w:r>
    </w:p>
    <w:p w14:paraId="70170AE2" w14:textId="77777777" w:rsidR="008C2956" w:rsidRDefault="00000000">
      <w:r>
        <w:t>Transfer learning enabled the model to achieve high generalization rapidly, exploiting generalized image features already learned by the extensive ImageNet dataset. Freezing earlier layers significantly lowered computational costs.</w:t>
      </w:r>
    </w:p>
    <w:sectPr w:rsidR="008C2956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057A" w14:textId="77777777" w:rsidR="00B478E6" w:rsidRDefault="00B478E6" w:rsidP="00DA0DB4">
      <w:pPr>
        <w:spacing w:after="0" w:line="240" w:lineRule="auto"/>
      </w:pPr>
      <w:r>
        <w:separator/>
      </w:r>
    </w:p>
  </w:endnote>
  <w:endnote w:type="continuationSeparator" w:id="0">
    <w:p w14:paraId="313C29E9" w14:textId="77777777" w:rsidR="00B478E6" w:rsidRDefault="00B478E6" w:rsidP="00DA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64AC" w14:textId="77777777" w:rsidR="00DD1D54" w:rsidRDefault="00DD1D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CFFB" w14:textId="77777777" w:rsidR="00DD1D54" w:rsidRDefault="00DD1D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E659" w14:textId="77777777" w:rsidR="00DD1D54" w:rsidRDefault="00DD1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A207" w14:textId="77777777" w:rsidR="00B478E6" w:rsidRDefault="00B478E6" w:rsidP="00DA0DB4">
      <w:pPr>
        <w:spacing w:after="0" w:line="240" w:lineRule="auto"/>
      </w:pPr>
      <w:r>
        <w:separator/>
      </w:r>
    </w:p>
  </w:footnote>
  <w:footnote w:type="continuationSeparator" w:id="0">
    <w:p w14:paraId="09E49D95" w14:textId="77777777" w:rsidR="00B478E6" w:rsidRDefault="00B478E6" w:rsidP="00DA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93CD" w14:textId="77777777" w:rsidR="00DD1D54" w:rsidRDefault="00DD1D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9172" w14:textId="2C6AFE82" w:rsidR="00DD1D54" w:rsidRPr="00DD1D54" w:rsidRDefault="00DD1D54">
    <w:pPr>
      <w:pStyle w:val="Header"/>
      <w:rPr>
        <w:rFonts w:ascii="Times New Roman" w:hAnsi="Times New Roman" w:cs="Times New Roman"/>
      </w:rPr>
    </w:pPr>
    <w:r w:rsidRPr="00DD1D54">
      <w:rPr>
        <w:rFonts w:ascii="Times New Roman" w:hAnsi="Times New Roman" w:cs="Times New Roman"/>
      </w:rPr>
      <w:t>Manan Jain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DD1D54">
      <w:rPr>
        <w:rFonts w:ascii="Times New Roman" w:hAnsi="Times New Roman" w:cs="Times New Roman"/>
      </w:rPr>
      <w:t>24UADS1032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B71F" w14:textId="77777777" w:rsidR="00DD1D54" w:rsidRDefault="00DD1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443423">
    <w:abstractNumId w:val="8"/>
  </w:num>
  <w:num w:numId="2" w16cid:durableId="2120417618">
    <w:abstractNumId w:val="6"/>
  </w:num>
  <w:num w:numId="3" w16cid:durableId="876966731">
    <w:abstractNumId w:val="5"/>
  </w:num>
  <w:num w:numId="4" w16cid:durableId="1542210644">
    <w:abstractNumId w:val="4"/>
  </w:num>
  <w:num w:numId="5" w16cid:durableId="1300694297">
    <w:abstractNumId w:val="7"/>
  </w:num>
  <w:num w:numId="6" w16cid:durableId="1791053178">
    <w:abstractNumId w:val="3"/>
  </w:num>
  <w:num w:numId="7" w16cid:durableId="2114741116">
    <w:abstractNumId w:val="2"/>
  </w:num>
  <w:num w:numId="8" w16cid:durableId="1610627472">
    <w:abstractNumId w:val="1"/>
  </w:num>
  <w:num w:numId="9" w16cid:durableId="2216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4C"/>
    <w:rsid w:val="00206CD7"/>
    <w:rsid w:val="0029639D"/>
    <w:rsid w:val="00326F90"/>
    <w:rsid w:val="008C2956"/>
    <w:rsid w:val="00A13E5C"/>
    <w:rsid w:val="00AA1D8D"/>
    <w:rsid w:val="00B47730"/>
    <w:rsid w:val="00B478E6"/>
    <w:rsid w:val="00CB0664"/>
    <w:rsid w:val="00DA0DB4"/>
    <w:rsid w:val="00DD1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25ABB"/>
  <w14:defaultImageDpi w14:val="300"/>
  <w15:docId w15:val="{3EDF2224-990C-4CBD-A118-FC6F0D3F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2178</Words>
  <Characters>12419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4</cp:revision>
  <dcterms:created xsi:type="dcterms:W3CDTF">2013-12-23T23:15:00Z</dcterms:created>
  <dcterms:modified xsi:type="dcterms:W3CDTF">2026-03-14T05:54:00Z</dcterms:modified>
  <cp:category/>
</cp:coreProperties>
</file>