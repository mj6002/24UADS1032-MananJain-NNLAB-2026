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F61A" w14:textId="77777777" w:rsidR="009D1156" w:rsidRDefault="00000000">
      <w:r>
        <w:rPr>
          <w:b/>
        </w:rPr>
        <w:t>Objective: WAP to implement a multi-layer perceptron (MLP) network with one hidden layer using numpy in Python. Demonstrate that it can learn the XOR Boolean function.</w:t>
      </w:r>
    </w:p>
    <w:p w14:paraId="2562F1AE" w14:textId="77777777" w:rsidR="009D1156" w:rsidRDefault="009D1156"/>
    <w:p w14:paraId="5FDE5675" w14:textId="77777777" w:rsidR="009D1156" w:rsidRDefault="00000000">
      <w:r>
        <w:rPr>
          <w:b/>
        </w:rPr>
        <w:t>Description of the model</w:t>
      </w:r>
    </w:p>
    <w:p w14:paraId="6FA7B3D2" w14:textId="77777777" w:rsidR="009D1156" w:rsidRDefault="00000000">
      <w:r>
        <w:t>Multi-Layer Perceptron (MLP) containing one hidden layer with 4 sigmoid neurons, and an output layer with 1 sigmoid neuron to learn the non-linear XOR function.</w:t>
      </w:r>
    </w:p>
    <w:p w14:paraId="0FAA8005" w14:textId="77777777" w:rsidR="009D1156" w:rsidRDefault="009D1156"/>
    <w:p w14:paraId="1BC751C8" w14:textId="5B4F17B6" w:rsidR="009D1156" w:rsidRDefault="00000000" w:rsidP="00C22DF1">
      <w:r>
        <w:rPr>
          <w:b/>
        </w:rPr>
        <w:t>Python Implementation</w:t>
      </w:r>
      <w:r w:rsidR="00C22DF1">
        <w:br/>
      </w:r>
      <w:r>
        <w:br/>
        <w:t>import numpy as np</w:t>
      </w:r>
      <w:r>
        <w:br/>
        <w:t>import matplotlib.pyplot as plt</w:t>
      </w:r>
      <w:r>
        <w:br/>
        <w:t>import os</w:t>
      </w:r>
      <w:r>
        <w:br/>
      </w:r>
      <w:r>
        <w:br/>
        <w:t># ============================================================</w:t>
      </w:r>
      <w:r>
        <w:br/>
        <w:t># Activation Functions</w:t>
      </w:r>
      <w:r>
        <w:br/>
        <w:t># ============================================================</w:t>
      </w:r>
      <w:r>
        <w:br/>
        <w:t>def sigmoid(x):</w:t>
      </w:r>
      <w:r>
        <w:br/>
        <w:t xml:space="preserve">    """Sigmoid activation function."""</w:t>
      </w:r>
      <w:r>
        <w:br/>
        <w:t xml:space="preserve">    return 1 / (1 + np.exp(-np.clip(x, -500, 500)))</w:t>
      </w:r>
      <w:r>
        <w:br/>
      </w:r>
      <w:r>
        <w:br/>
        <w:t>def sigmoid_derivative(x):</w:t>
      </w:r>
      <w:r>
        <w:br/>
        <w:t xml:space="preserve">    """Derivative of sigmoid function."""</w:t>
      </w:r>
      <w:r>
        <w:br/>
        <w:t xml:space="preserve">    return x * (1 - x)</w:t>
      </w:r>
      <w:r>
        <w:br/>
      </w:r>
      <w:r>
        <w:br/>
        <w:t># ============================================================</w:t>
      </w:r>
      <w:r>
        <w:br/>
        <w:t># Multi-Layer Perceptron Class</w:t>
      </w:r>
      <w:r>
        <w:br/>
        <w:t># ============================================================</w:t>
      </w:r>
      <w:r>
        <w:br/>
        <w:t>class MLP:</w:t>
      </w:r>
      <w:r>
        <w:br/>
        <w:t xml:space="preserve">    """Multi-Layer Perceptron with one hidden layer."""</w:t>
      </w:r>
      <w:r>
        <w:br/>
        <w:t xml:space="preserve">    </w:t>
      </w:r>
      <w:r>
        <w:br/>
        <w:t xml:space="preserve">    def __init__(self, input_size, hidden_size, output_size, learning_rate=0.5):</w:t>
      </w:r>
      <w:r>
        <w:br/>
        <w:t xml:space="preserve">        np.random.seed(42)</w:t>
      </w:r>
      <w:r>
        <w:br/>
        <w:t xml:space="preserve">        # Xavier initialization</w:t>
      </w:r>
      <w:r>
        <w:br/>
        <w:t xml:space="preserve">        self.weights_input_hidden = np.random.randn(input_size, hidden_size) * np.sqrt(2.0 / input_size)</w:t>
      </w:r>
      <w:r>
        <w:br/>
        <w:t xml:space="preserve">        self.bias_hidden = np.zeros((1, hidden_size))</w:t>
      </w:r>
      <w:r>
        <w:br/>
        <w:t xml:space="preserve">        self.weights_hidden_output = np.random.randn(hidden_size, output_size) * np.sqrt(2.0 / hidden_size)</w:t>
      </w:r>
      <w:r>
        <w:br/>
        <w:t xml:space="preserve">        self.bias_output = np.zeros((1, output_size))</w:t>
      </w:r>
      <w:r>
        <w:br/>
      </w:r>
      <w:r>
        <w:lastRenderedPageBreak/>
        <w:t xml:space="preserve">        self.lr = learning_rate</w:t>
      </w:r>
      <w:r>
        <w:br/>
        <w:t xml:space="preserve">        self.loss_history = []</w:t>
      </w:r>
      <w:r>
        <w:br/>
        <w:t xml:space="preserve">    </w:t>
      </w:r>
      <w:r>
        <w:br/>
        <w:t xml:space="preserve">    def forward(self, X):</w:t>
      </w:r>
      <w:r>
        <w:br/>
        <w:t xml:space="preserve">        """Forward pass through the network."""</w:t>
      </w:r>
      <w:r>
        <w:br/>
        <w:t xml:space="preserve">        # Input to Hidden Layer</w:t>
      </w:r>
      <w:r>
        <w:br/>
        <w:t xml:space="preserve">        self.hidden_input = np.dot(X, self.weights_input_hidden) + self.bias_hidden</w:t>
      </w:r>
      <w:r>
        <w:br/>
        <w:t xml:space="preserve">        self.hidden_output = sigmoid(self.hidden_input)</w:t>
      </w:r>
      <w:r>
        <w:br/>
        <w:t xml:space="preserve">        </w:t>
      </w:r>
      <w:r>
        <w:br/>
        <w:t xml:space="preserve">        # Hidden to Output Layer</w:t>
      </w:r>
      <w:r>
        <w:br/>
        <w:t xml:space="preserve">        self.output_input = np.dot(self.hidden_output, self.weights_hidden_output) + self.bias_output</w:t>
      </w:r>
      <w:r>
        <w:br/>
        <w:t xml:space="preserve">        self.predicted_output = sigmoid(self.output_input)</w:t>
      </w:r>
      <w:r>
        <w:br/>
        <w:t xml:space="preserve">        </w:t>
      </w:r>
      <w:r>
        <w:br/>
        <w:t xml:space="preserve">        return self.predicted_output</w:t>
      </w:r>
      <w:r>
        <w:br/>
        <w:t xml:space="preserve">    </w:t>
      </w:r>
      <w:r>
        <w:br/>
        <w:t xml:space="preserve">    def backward(self, X, y, output):</w:t>
      </w:r>
      <w:r>
        <w:br/>
        <w:t xml:space="preserve">        """Backpropagation to update weights."""</w:t>
      </w:r>
      <w:r>
        <w:br/>
        <w:t xml:space="preserve">        # Output layer error</w:t>
      </w:r>
      <w:r>
        <w:br/>
        <w:t xml:space="preserve">        output_error = y - output</w:t>
      </w:r>
      <w:r>
        <w:br/>
        <w:t xml:space="preserve">        output_delta = output_error * sigmoid_derivative(output)</w:t>
      </w:r>
      <w:r>
        <w:br/>
        <w:t xml:space="preserve">        </w:t>
      </w:r>
      <w:r>
        <w:br/>
        <w:t xml:space="preserve">        # Hidden layer error</w:t>
      </w:r>
      <w:r>
        <w:br/>
        <w:t xml:space="preserve">        hidden_error = output_delta.dot(self.weights_hidden_output.T)</w:t>
      </w:r>
      <w:r>
        <w:br/>
        <w:t xml:space="preserve">        hidden_delta = hidden_error * sigmoid_derivative(self.hidden_output)</w:t>
      </w:r>
      <w:r>
        <w:br/>
        <w:t xml:space="preserve">        </w:t>
      </w:r>
      <w:r>
        <w:br/>
        <w:t xml:space="preserve">        # Update weights and biases</w:t>
      </w:r>
      <w:r>
        <w:br/>
        <w:t xml:space="preserve">        self.weights_hidden_output += self.hidden_output.T.dot(output_delta) * self.lr</w:t>
      </w:r>
      <w:r>
        <w:br/>
        <w:t xml:space="preserve">        self.bias_output += np.sum(output_delta, axis=0, keepdims=True) * self.lr</w:t>
      </w:r>
      <w:r>
        <w:br/>
        <w:t xml:space="preserve">        self.weights_input_hidden += X.T.dot(hidden_delta) * self.lr</w:t>
      </w:r>
      <w:r>
        <w:br/>
        <w:t xml:space="preserve">        self.bias_hidden += np.sum(hidden_delta, axis=0, keepdims=True) * self.lr</w:t>
      </w:r>
      <w:r>
        <w:br/>
        <w:t xml:space="preserve">    </w:t>
      </w:r>
      <w:r>
        <w:br/>
        <w:t xml:space="preserve">    def train(self, X, y, epochs=10000):</w:t>
      </w:r>
      <w:r>
        <w:br/>
        <w:t xml:space="preserve">        """Train the MLP network."""</w:t>
      </w:r>
      <w:r>
        <w:br/>
        <w:t xml:space="preserve">        for epoch in range(epochs):</w:t>
      </w:r>
      <w:r>
        <w:br/>
        <w:t xml:space="preserve">            # Forward pass</w:t>
      </w:r>
      <w:r>
        <w:br/>
        <w:t xml:space="preserve">            output = self.forward(X)</w:t>
      </w:r>
      <w:r>
        <w:br/>
        <w:t xml:space="preserve">            </w:t>
      </w:r>
      <w:r>
        <w:br/>
        <w:t xml:space="preserve">            # Calculate loss (MSE)</w:t>
      </w:r>
      <w:r>
        <w:br/>
        <w:t xml:space="preserve">            loss = np.mean((y - output) ** 2)</w:t>
      </w:r>
      <w:r>
        <w:br/>
        <w:t xml:space="preserve">            self.loss_history.append(loss)</w:t>
      </w:r>
      <w:r>
        <w:br/>
        <w:t xml:space="preserve">            </w:t>
      </w:r>
      <w:r>
        <w:br/>
        <w:t xml:space="preserve">            # Backward pass</w:t>
      </w:r>
      <w:r>
        <w:br/>
      </w:r>
      <w:r>
        <w:lastRenderedPageBreak/>
        <w:t xml:space="preserve">            self.backward(X, y, output)</w:t>
      </w:r>
      <w:r>
        <w:br/>
        <w:t xml:space="preserve">            </w:t>
      </w:r>
      <w:r>
        <w:br/>
        <w:t xml:space="preserve">            if (epoch + 1) % 1000 == 0:</w:t>
      </w:r>
      <w:r>
        <w:br/>
        <w:t xml:space="preserve">                print(f"  Epoch {epoch + 1:&gt;5}/{epochs}, Loss: {loss:.6f}")</w:t>
      </w:r>
      <w:r>
        <w:br/>
        <w:t xml:space="preserve">        </w:t>
      </w:r>
      <w:r>
        <w:br/>
        <w:t xml:space="preserve">        return self.loss_history</w:t>
      </w:r>
      <w:r>
        <w:br/>
        <w:t xml:space="preserve">    </w:t>
      </w:r>
      <w:r>
        <w:br/>
        <w:t xml:space="preserve">    def predict(self, X):</w:t>
      </w:r>
      <w:r>
        <w:br/>
        <w:t xml:space="preserve">        """Predict output (thresholded)."""</w:t>
      </w:r>
      <w:r>
        <w:br/>
        <w:t xml:space="preserve">        raw_output = self.forward(X)</w:t>
      </w:r>
      <w:r>
        <w:br/>
        <w:t xml:space="preserve">        return (raw_output &gt; 0.5).astype(int)</w:t>
      </w:r>
      <w:r>
        <w:br/>
      </w:r>
      <w:r>
        <w:br/>
      </w:r>
      <w:r>
        <w:br/>
        <w:t># ============================================================</w:t>
      </w:r>
      <w:r>
        <w:br/>
        <w:t># Dataset: XOR Truth Table</w:t>
      </w:r>
      <w:r>
        <w:br/>
        <w:t># ============================================================</w:t>
      </w:r>
      <w:r>
        <w:br/>
        <w:t>X = np.array([[0, 0], [0, 1], [1, 0], [1, 1]])</w:t>
      </w:r>
      <w:r>
        <w:br/>
        <w:t>y = np.array([[0], [1], [1], [0]])</w:t>
      </w:r>
      <w:r>
        <w:br/>
      </w:r>
      <w:r>
        <w:br/>
        <w:t># ============================================================</w:t>
      </w:r>
      <w:r>
        <w:br/>
        <w:t># Training</w:t>
      </w:r>
      <w:r>
        <w:br/>
        <w:t># ============================================================</w:t>
      </w:r>
      <w:r>
        <w:br/>
        <w:t>print("\n" + "=" * 60)</w:t>
      </w:r>
      <w:r>
        <w:br/>
        <w:t>print("  EXPERIMENT 2: MULTI-LAYER PERCEPTRON FOR XOR")</w:t>
      </w:r>
      <w:r>
        <w:br/>
        <w:t>print("=" * 60)</w:t>
      </w:r>
      <w:r>
        <w:br/>
      </w:r>
      <w:r>
        <w:br/>
        <w:t>print("\n[1] Network Architecture:")</w:t>
      </w:r>
      <w:r>
        <w:br/>
        <w:t>print("  Input Layer:  2 neurons")</w:t>
      </w:r>
      <w:r>
        <w:br/>
        <w:t>print("  Hidden Layer: 4 neurons (Sigmoid activation)")</w:t>
      </w:r>
      <w:r>
        <w:br/>
        <w:t>print("  Output Layer: 1 neuron  (Sigmoid activation)")</w:t>
      </w:r>
      <w:r>
        <w:br/>
        <w:t>print("  Learning Rate: 0.5")</w:t>
      </w:r>
      <w:r>
        <w:br/>
        <w:t>print("  Epochs: 10000")</w:t>
      </w:r>
      <w:r>
        <w:br/>
      </w:r>
      <w:r>
        <w:br/>
        <w:t>print("\n[2] Training MLP...")</w:t>
      </w:r>
      <w:r>
        <w:br/>
        <w:t>mlp = MLP(input_size=2, hidden_size=4, output_size=1, learning_rate=0.5)</w:t>
      </w:r>
      <w:r>
        <w:br/>
        <w:t>losses = mlp.train(X, y, epochs=10000)</w:t>
      </w:r>
      <w:r>
        <w:br/>
      </w:r>
      <w:r>
        <w:br/>
        <w:t># ============================================================</w:t>
      </w:r>
      <w:r>
        <w:br/>
        <w:t># Evaluation</w:t>
      </w:r>
      <w:r>
        <w:br/>
        <w:t># ============================================================</w:t>
      </w:r>
      <w:r>
        <w:br/>
        <w:t>print(f"\n[3] Evaluation Results:")</w:t>
      </w:r>
      <w:r>
        <w:br/>
        <w:t>print(f"  {'='*50}")</w:t>
      </w:r>
      <w:r>
        <w:br/>
        <w:t>predictions_raw = mlp.forward(X)</w:t>
      </w:r>
      <w:r>
        <w:br/>
      </w:r>
      <w:r>
        <w:lastRenderedPageBreak/>
        <w:t>predictions = mlp.predict(X)</w:t>
      </w:r>
      <w:r>
        <w:br/>
      </w:r>
      <w:r>
        <w:br/>
        <w:t>print(f"  {'Input1':&lt;8} {'Input2':&lt;8} {'Expected':&lt;10} {'Raw Output':&lt;12} {'Predicted':&lt;10} {'Correct':&lt;8}")</w:t>
      </w:r>
      <w:r>
        <w:br/>
        <w:t>print(f"  {'-'*56}")</w:t>
      </w:r>
      <w:r>
        <w:br/>
      </w:r>
      <w:r>
        <w:br/>
        <w:t>correct = 0</w:t>
      </w:r>
      <w:r>
        <w:br/>
        <w:t>for i in range(len(X)):</w:t>
      </w:r>
      <w:r>
        <w:br/>
        <w:t xml:space="preserve">    pred = predictions[i][0]</w:t>
      </w:r>
      <w:r>
        <w:br/>
        <w:t xml:space="preserve">    expected = y[i][0]</w:t>
      </w:r>
      <w:r>
        <w:br/>
        <w:t xml:space="preserve">    is_correct = "✓" if pred == expected else "✗"</w:t>
      </w:r>
      <w:r>
        <w:br/>
        <w:t xml:space="preserve">    if pred == expected:</w:t>
      </w:r>
      <w:r>
        <w:br/>
        <w:t xml:space="preserve">        correct += 1</w:t>
      </w:r>
      <w:r>
        <w:br/>
        <w:t xml:space="preserve">    print(f"  {X[i][0]:&lt;8} {X[i][1]:&lt;8} {expected:&lt;10} {predictions_raw[i][0]:&lt;12.6f} {pred:&lt;10} {is_correct:&lt;8}")</w:t>
      </w:r>
      <w:r>
        <w:br/>
      </w:r>
      <w:r>
        <w:br/>
        <w:t>accuracy = (correct / len(X)) * 100</w:t>
      </w:r>
      <w:r>
        <w:br/>
        <w:t>print(f"\n  Accuracy: {accuracy:.1f}% ({correct}/{len(X)})")</w:t>
      </w:r>
      <w:r>
        <w:br/>
      </w:r>
      <w:r>
        <w:br/>
        <w:t># ============================================================</w:t>
      </w:r>
      <w:r>
        <w:br/>
        <w:t># Network Parameters</w:t>
      </w:r>
      <w:r>
        <w:br/>
        <w:t># ============================================================</w:t>
      </w:r>
      <w:r>
        <w:br/>
        <w:t>print(f"\n[4] Learned Network Parameters:")</w:t>
      </w:r>
      <w:r>
        <w:br/>
        <w:t>print(f"  Input→Hidden Weights:\n  {mlp.weights_input_hidden}")</w:t>
      </w:r>
      <w:r>
        <w:br/>
        <w:t>print(f"  Hidden Biases: {mlp.bias_hidden}")</w:t>
      </w:r>
      <w:r>
        <w:br/>
        <w:t>print(f"  Hidden→Output Weights:\n  {mlp.weights_hidden_output}")</w:t>
      </w:r>
      <w:r>
        <w:br/>
        <w:t>print(f"  Output Bias: {mlp.bias_output}")</w:t>
      </w:r>
      <w:r>
        <w:br/>
      </w:r>
      <w:r>
        <w:br/>
        <w:t># ============================================================</w:t>
      </w:r>
      <w:r>
        <w:br/>
        <w:t># Visualization</w:t>
      </w:r>
      <w:r>
        <w:br/>
        <w:t># ============================================================</w:t>
      </w:r>
      <w:r>
        <w:br/>
        <w:t>fig, axes = plt.subplots(1, 3, figsize=(18, 5))</w:t>
      </w:r>
      <w:r>
        <w:br/>
        <w:t xml:space="preserve">fig.suptitle('Experiment 2: Multi-Layer Perceptron for XOR', </w:t>
      </w:r>
      <w:r>
        <w:br/>
        <w:t xml:space="preserve">             fontsize=16, fontweight='bold')</w:t>
      </w:r>
      <w:r>
        <w:br/>
      </w:r>
      <w:r>
        <w:br/>
        <w:t># 1. Loss Curve</w:t>
      </w:r>
      <w:r>
        <w:br/>
        <w:t>axes[0].plot(losses, color='crimson', linewidth=1.5)</w:t>
      </w:r>
      <w:r>
        <w:br/>
        <w:t>axes[0].set_xlabel('Epoch', fontsize=12)</w:t>
      </w:r>
      <w:r>
        <w:br/>
        <w:t>axes[0].set_ylabel('Mean Squared Error', fontsize=12)</w:t>
      </w:r>
      <w:r>
        <w:br/>
        <w:t>axes[0].set_title('Training Loss Curve', fontsize=14, fontweight='bold')</w:t>
      </w:r>
      <w:r>
        <w:br/>
        <w:t>axes[0].grid(True, alpha=0.3)</w:t>
      </w:r>
      <w:r>
        <w:br/>
        <w:t>axes[0].set_yscale('log')</w:t>
      </w:r>
      <w:r>
        <w:br/>
      </w:r>
      <w:r>
        <w:br/>
      </w:r>
      <w:r>
        <w:lastRenderedPageBreak/>
        <w:t># 2. Decision Boundary</w:t>
      </w:r>
      <w:r>
        <w:br/>
        <w:t>xx, yy = np.meshgrid(np.linspace(-0.5, 1.5, 200), np.linspace(-0.5, 1.5, 200))</w:t>
      </w:r>
      <w:r>
        <w:br/>
        <w:t>grid_points = np.c_[xx.ravel(), yy.ravel()]</w:t>
      </w:r>
      <w:r>
        <w:br/>
        <w:t>Z = mlp.forward(grid_points).reshape(xx.shape)</w:t>
      </w:r>
      <w:r>
        <w:br/>
      </w:r>
      <w:r>
        <w:br/>
        <w:t>axes[1].contourf(xx, yy, Z, levels=50, cmap='RdYlGn', alpha=0.8)</w:t>
      </w:r>
      <w:r>
        <w:br/>
        <w:t>axes[1].contour(xx, yy, Z, levels=[0.5], colors='black', linewidths=2)</w:t>
      </w:r>
      <w:r>
        <w:br/>
        <w:t>colors = ['red' if label == 0 else 'green' for label in y.flatten()]</w:t>
      </w:r>
      <w:r>
        <w:br/>
        <w:t>axes[1].scatter(X[:, 0], X[:, 1], c=colors, s=200, edgecolors='black', linewidths=2, zorder=5)</w:t>
      </w:r>
      <w:r>
        <w:br/>
        <w:t>for i, (xi, yi) in enumerate(zip(X, y)):</w:t>
      </w:r>
      <w:r>
        <w:br/>
        <w:t xml:space="preserve">    axes[1].annotate(f'({xi[0]},{xi[1]})→{yi[0]}', (xi[0], xi[1]),</w:t>
      </w:r>
      <w:r>
        <w:br/>
        <w:t xml:space="preserve">                     textcoords="offset points", xytext=(12, 12), fontsize=9, fontweight='bold')</w:t>
      </w:r>
      <w:r>
        <w:br/>
        <w:t>axes[1].set_xlabel('Input 1', fontsize=12)</w:t>
      </w:r>
      <w:r>
        <w:br/>
        <w:t>axes[1].set_ylabel('Input 2', fontsize=12)</w:t>
      </w:r>
      <w:r>
        <w:br/>
        <w:t>axes[1].set_title('Decision Boundary', fontsize=14, fontweight='bold')</w:t>
      </w:r>
      <w:r>
        <w:br/>
        <w:t>axes[1].set_xlim(-0.5, 1.5)</w:t>
      </w:r>
      <w:r>
        <w:br/>
        <w:t>axes[1].set_ylim(-0.5, 1.5)</w:t>
      </w:r>
      <w:r>
        <w:br/>
      </w:r>
      <w:r>
        <w:br/>
        <w:t># 3. Network Architecture Diagram</w:t>
      </w:r>
      <w:r>
        <w:br/>
        <w:t>axes[2].set_xlim(0, 10)</w:t>
      </w:r>
      <w:r>
        <w:br/>
        <w:t>axes[2].set_ylim(0, 10)</w:t>
      </w:r>
      <w:r>
        <w:br/>
        <w:t>axes[2].set_aspect('equal')</w:t>
      </w:r>
      <w:r>
        <w:br/>
        <w:t>axes[2].axis('off')</w:t>
      </w:r>
      <w:r>
        <w:br/>
        <w:t>axes[2].set_title('Network Architecture', fontsize=14, fontweight='bold')</w:t>
      </w:r>
      <w:r>
        <w:br/>
      </w:r>
      <w:r>
        <w:br/>
        <w:t># Draw neurons</w:t>
      </w:r>
      <w:r>
        <w:br/>
        <w:t>input_y = [6.5, 3.5]</w:t>
      </w:r>
      <w:r>
        <w:br/>
        <w:t>hidden_y = [8, 6, 4, 2]</w:t>
      </w:r>
      <w:r>
        <w:br/>
        <w:t>output_y = [5]</w:t>
      </w:r>
      <w:r>
        <w:br/>
      </w:r>
      <w:r>
        <w:br/>
        <w:t>for iy in input_y:</w:t>
      </w:r>
      <w:r>
        <w:br/>
        <w:t xml:space="preserve">    axes[2].add_patch(plt.Circle((2, iy), 0.4, color='#3498db', ec='black', lw=2, zorder=5))</w:t>
      </w:r>
      <w:r>
        <w:br/>
        <w:t>for hy in hidden_y:</w:t>
      </w:r>
      <w:r>
        <w:br/>
        <w:t xml:space="preserve">    axes[2].add_patch(plt.Circle((5, hy), 0.4, color='#e74c3c', ec='black', lw=2, zorder=5))</w:t>
      </w:r>
      <w:r>
        <w:br/>
        <w:t>for oy in output_y:</w:t>
      </w:r>
      <w:r>
        <w:br/>
        <w:t xml:space="preserve">    axes[2].add_patch(plt.Circle((8, oy), 0.4, color='#2ecc71', ec='black', lw=2, zorder=5))</w:t>
      </w:r>
      <w:r>
        <w:br/>
      </w:r>
      <w:r>
        <w:br/>
        <w:t># Draw connections</w:t>
      </w:r>
      <w:r>
        <w:br/>
        <w:t>for iy in input_y:</w:t>
      </w:r>
      <w:r>
        <w:br/>
        <w:t xml:space="preserve">    for hy in hidden_y:</w:t>
      </w:r>
      <w:r>
        <w:br/>
        <w:t xml:space="preserve">        axes[2].plot([2.4, 4.6], [iy, hy], 'gray', alpha=0.4, lw=1)</w:t>
      </w:r>
      <w:r>
        <w:br/>
        <w:t>for hy in hidden_y:</w:t>
      </w:r>
      <w:r>
        <w:br/>
        <w:t xml:space="preserve">    for oy in output_y:</w:t>
      </w:r>
      <w:r>
        <w:br/>
      </w:r>
      <w:r>
        <w:lastRenderedPageBreak/>
        <w:t xml:space="preserve">        axes[2].plot([5.4, 7.6], [hy, oy], 'gray', alpha=0.4, lw=1)</w:t>
      </w:r>
      <w:r>
        <w:br/>
      </w:r>
      <w:r>
        <w:br/>
        <w:t>axes[2].text(2, 1, 'Input\n(2 neurons)', ha='center', fontsize=10, fontweight='bold')</w:t>
      </w:r>
      <w:r>
        <w:br/>
        <w:t>axes[2].text(5, 1, 'Hidden\n(4 neurons)', ha='center', fontsize=10, fontweight='bold')</w:t>
      </w:r>
      <w:r>
        <w:br/>
        <w:t>axes[2].text(8, 1, 'Output\n(1 neuron)', ha='center', fontsize=10, fontweight='bold')</w:t>
      </w:r>
      <w:r>
        <w:br/>
      </w:r>
      <w:r>
        <w:br/>
        <w:t>plt.tight_layout()</w:t>
      </w:r>
      <w:r>
        <w:br/>
        <w:t>output_dir = os.path.dirname(os.path.abspath(__file__))</w:t>
      </w:r>
      <w:r>
        <w:br/>
        <w:t>plt.savefig(os.path.join(output_dir, 'mlp_xor_results.png'), dpi=150, bbox_inches='tight')</w:t>
      </w:r>
      <w:r>
        <w:br/>
        <w:t>plt.close()</w:t>
      </w:r>
      <w:r>
        <w:br/>
        <w:t>print(f"\n[✓] Plots saved to 'mlp_xor_results.png'")</w:t>
      </w:r>
      <w:r>
        <w:br/>
      </w:r>
      <w:r>
        <w:br/>
        <w:t># ============================================================</w:t>
      </w:r>
      <w:r>
        <w:br/>
        <w:t># Summary</w:t>
      </w:r>
      <w:r>
        <w:br/>
        <w:t># ============================================================</w:t>
      </w:r>
      <w:r>
        <w:br/>
        <w:t>print(f"\n{'='*60}")</w:t>
      </w:r>
      <w:r>
        <w:br/>
        <w:t>print(f"  SUMMARY")</w:t>
      </w:r>
      <w:r>
        <w:br/>
        <w:t>print(f"{'='*60}")</w:t>
      </w:r>
      <w:r>
        <w:br/>
        <w:t>print(f"  XOR Function learned successfully: {'YES' if accuracy == 100 else 'NO'}")</w:t>
      </w:r>
      <w:r>
        <w:br/>
        <w:t>print(f"  Final Loss: {losses[-1]:.6f}")</w:t>
      </w:r>
      <w:r>
        <w:br/>
        <w:t>print(f"  Accuracy: {accuracy:.1f}%")</w:t>
      </w:r>
      <w:r>
        <w:br/>
        <w:t>print(f"\n  Key Observation:")</w:t>
      </w:r>
      <w:r>
        <w:br/>
        <w:t>print(f"  - A single perceptron CANNOT learn XOR (not linearly separable)")</w:t>
      </w:r>
      <w:r>
        <w:br/>
        <w:t>print(f"  - An MLP with one hidden layer CAN learn XOR")</w:t>
      </w:r>
      <w:r>
        <w:br/>
        <w:t>print(f"  - The hidden layer creates a new feature space where XOR becomes")</w:t>
      </w:r>
      <w:r>
        <w:br/>
        <w:t>print(f"    linearly separable")</w:t>
      </w:r>
      <w:r>
        <w:br/>
        <w:t>print(f"{'='*60}")</w:t>
      </w:r>
      <w:r>
        <w:br/>
      </w:r>
    </w:p>
    <w:p w14:paraId="48992E43" w14:textId="77777777" w:rsidR="009D1156" w:rsidRDefault="009D1156"/>
    <w:p w14:paraId="37909A8E" w14:textId="77777777" w:rsidR="009D1156" w:rsidRDefault="00000000">
      <w:r>
        <w:rPr>
          <w:b/>
        </w:rPr>
        <w:t>Description of code</w:t>
      </w:r>
    </w:p>
    <w:p w14:paraId="418607BD" w14:textId="77777777" w:rsidR="009D1156" w:rsidRDefault="00000000">
      <w:r>
        <w:t>Implemented entirely from scratch using numpy. Feed-forward pass propagates inputs through hidden and output layers. The MSE loss is calculated, and back-propagation calculates error gradients using the derivative of the sigmoid function to apply weight updates via gradient descent.</w:t>
      </w:r>
    </w:p>
    <w:p w14:paraId="4DE3A272" w14:textId="77777777" w:rsidR="009D1156" w:rsidRDefault="009D1156"/>
    <w:p w14:paraId="30DBBF83" w14:textId="77777777" w:rsidR="009D1156" w:rsidRDefault="00000000">
      <w:r>
        <w:rPr>
          <w:b/>
        </w:rPr>
        <w:t>Performance Evaluation</w:t>
      </w:r>
    </w:p>
    <w:p w14:paraId="794EE518" w14:textId="77777777" w:rsidR="009D1156" w:rsidRDefault="00000000">
      <w:pPr>
        <w:spacing w:after="0" w:line="240" w:lineRule="auto"/>
      </w:pPr>
      <w:r>
        <w:br/>
        <w:t>============================================================</w:t>
      </w:r>
      <w:r>
        <w:br/>
        <w:t xml:space="preserve">  EXPERIMENT 2: MULTI-LAYER PERCEPTRON FOR XOR</w:t>
      </w:r>
      <w:r>
        <w:br/>
        <w:t>============================================================</w:t>
      </w:r>
      <w:r>
        <w:br/>
      </w:r>
      <w:r>
        <w:lastRenderedPageBreak/>
        <w:br/>
        <w:t>[1] Network Architecture:</w:t>
      </w:r>
      <w:r>
        <w:br/>
        <w:t xml:space="preserve">  Input Layer:  2 neurons</w:t>
      </w:r>
      <w:r>
        <w:br/>
        <w:t xml:space="preserve">  Hidden Layer: 4 neurons (Sigmoid activation)</w:t>
      </w:r>
      <w:r>
        <w:br/>
        <w:t xml:space="preserve">  Output Layer: 1 neuron  (Sigmoid activation)</w:t>
      </w:r>
      <w:r>
        <w:br/>
        <w:t xml:space="preserve">  Learning Rate: 0.5</w:t>
      </w:r>
      <w:r>
        <w:br/>
        <w:t xml:space="preserve">  Epochs: 10000</w:t>
      </w:r>
      <w:r>
        <w:br/>
      </w:r>
      <w:r>
        <w:br/>
        <w:t>[2] Training MLP...</w:t>
      </w:r>
      <w:r>
        <w:br/>
        <w:t xml:space="preserve">  Epoch  1000/10000, Loss: 0.022366</w:t>
      </w:r>
      <w:r>
        <w:br/>
        <w:t xml:space="preserve">  Epoch  2000/10000, Loss: 0.002850</w:t>
      </w:r>
      <w:r>
        <w:br/>
        <w:t xml:space="preserve">  Epoch  3000/10000, Loss: 0.001403</w:t>
      </w:r>
      <w:r>
        <w:br/>
        <w:t xml:space="preserve">  Epoch  4000/10000, Loss: 0.000916</w:t>
      </w:r>
      <w:r>
        <w:br/>
        <w:t xml:space="preserve">  Epoch  5000/10000, Loss: 0.000676</w:t>
      </w:r>
      <w:r>
        <w:br/>
        <w:t xml:space="preserve">  Epoch  6000/10000, Loss: 0.000534</w:t>
      </w:r>
      <w:r>
        <w:br/>
        <w:t xml:space="preserve">  Epoch  7000/10000, Loss: 0.000440</w:t>
      </w:r>
      <w:r>
        <w:br/>
        <w:t xml:space="preserve">  Epoch  8000/10000, Loss: 0.000374</w:t>
      </w:r>
      <w:r>
        <w:br/>
        <w:t xml:space="preserve">  Epoch  9000/10000, Loss: 0.000325</w:t>
      </w:r>
      <w:r>
        <w:br/>
        <w:t xml:space="preserve">  Epoch 10000/10000, Loss: 0.000287</w:t>
      </w:r>
      <w:r>
        <w:br/>
      </w:r>
      <w:r>
        <w:br/>
        <w:t>[3] Evaluation Results:</w:t>
      </w:r>
      <w:r>
        <w:br/>
        <w:t xml:space="preserve">  ==================================================</w:t>
      </w:r>
      <w:r>
        <w:br/>
        <w:t xml:space="preserve">  Input1   Input2   Expected   Raw Output   Predicted  Correct </w:t>
      </w:r>
      <w:r>
        <w:br/>
        <w:t xml:space="preserve">  --------------------------------------------------------</w:t>
      </w:r>
      <w:r>
        <w:br/>
      </w:r>
      <w:r>
        <w:br/>
        <w:t>--- STDERR ---</w:t>
      </w:r>
      <w:r>
        <w:br/>
        <w:t>Traceback (most recent call last):</w:t>
      </w:r>
      <w:r>
        <w:br/>
        <w:t xml:space="preserve">  File "d:\NN_LAB\Exp2_Multi_Layer_Perceptron\mlp_xor.py", line 135, in &lt;module&gt;</w:t>
      </w:r>
      <w:r>
        <w:br/>
        <w:t xml:space="preserve">    print(f"  {X[i][0]:&lt;8} {X[i][1]:&lt;8} {expected:&lt;10} {predictions_raw[i][0]:&lt;12.6f} {pred:&lt;10} {is_correct:&lt;8}")</w:t>
      </w:r>
      <w:r>
        <w:br/>
        <w:t xml:space="preserve">  File "C:\Python310\lib\encodings\cp1252.py", line 19, in encode</w:t>
      </w:r>
      <w:r>
        <w:br/>
        <w:t xml:space="preserve">    return codecs.charmap_encode(input,self.errors,encoding_table)[0]</w:t>
      </w:r>
      <w:r>
        <w:br/>
        <w:t>UnicodeEncodeError: 'charmap' codec can't encode character '\u2713' in position 55: character maps to &lt;undefined&gt;</w:t>
      </w:r>
      <w:r>
        <w:br/>
      </w:r>
    </w:p>
    <w:p w14:paraId="62B7C81F" w14:textId="77777777" w:rsidR="009D1156" w:rsidRDefault="00000000">
      <w:r>
        <w:rPr>
          <w:noProof/>
        </w:rPr>
        <w:drawing>
          <wp:inline distT="0" distB="0" distL="0" distR="0" wp14:anchorId="62563BCA" wp14:editId="2140A60D">
            <wp:extent cx="5486400" cy="1572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xor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3796" w14:textId="77777777" w:rsidR="009D1156" w:rsidRDefault="009D1156"/>
    <w:p w14:paraId="74B245AA" w14:textId="77777777" w:rsidR="009D1156" w:rsidRDefault="00000000">
      <w:r>
        <w:rPr>
          <w:b/>
        </w:rPr>
        <w:t>My Comments</w:t>
      </w:r>
    </w:p>
    <w:p w14:paraId="7627723B" w14:textId="77777777" w:rsidR="009D1156" w:rsidRDefault="00000000">
      <w:r>
        <w:lastRenderedPageBreak/>
        <w:t>By adding a hidden layer, the previously non-linear XOR problem became linearly separable in the hidden feature space. The network converged successfully, overcoming the limitations observed in the single-layer architecture.</w:t>
      </w:r>
    </w:p>
    <w:sectPr w:rsidR="009D1156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D42A" w14:textId="77777777" w:rsidR="00912809" w:rsidRDefault="00912809" w:rsidP="00EE2282">
      <w:pPr>
        <w:spacing w:after="0" w:line="240" w:lineRule="auto"/>
      </w:pPr>
      <w:r>
        <w:separator/>
      </w:r>
    </w:p>
  </w:endnote>
  <w:endnote w:type="continuationSeparator" w:id="0">
    <w:p w14:paraId="1ADA3DC6" w14:textId="77777777" w:rsidR="00912809" w:rsidRDefault="00912809" w:rsidP="00EE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BB4A" w14:textId="77777777" w:rsidR="00EE2282" w:rsidRDefault="00EE22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7827" w14:textId="77777777" w:rsidR="00EE2282" w:rsidRDefault="00EE22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D78E" w14:textId="77777777" w:rsidR="00EE2282" w:rsidRDefault="00EE2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7EC9" w14:textId="77777777" w:rsidR="00912809" w:rsidRDefault="00912809" w:rsidP="00EE2282">
      <w:pPr>
        <w:spacing w:after="0" w:line="240" w:lineRule="auto"/>
      </w:pPr>
      <w:r>
        <w:separator/>
      </w:r>
    </w:p>
  </w:footnote>
  <w:footnote w:type="continuationSeparator" w:id="0">
    <w:p w14:paraId="53034DEE" w14:textId="77777777" w:rsidR="00912809" w:rsidRDefault="00912809" w:rsidP="00EE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5A8D" w14:textId="77777777" w:rsidR="00EE2282" w:rsidRDefault="00EE22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2448" w14:textId="269FD9AD" w:rsidR="00EE2282" w:rsidRPr="00EE2282" w:rsidRDefault="00EE2282">
    <w:pPr>
      <w:pStyle w:val="Header"/>
      <w:rPr>
        <w:rFonts w:ascii="Times New Roman" w:hAnsi="Times New Roman" w:cs="Times New Roman"/>
      </w:rPr>
    </w:pPr>
    <w:r w:rsidRPr="00EE2282">
      <w:rPr>
        <w:rFonts w:ascii="Times New Roman" w:hAnsi="Times New Roman" w:cs="Times New Roman"/>
      </w:rPr>
      <w:t>Manan Jain</w:t>
    </w:r>
    <w:r w:rsidRPr="00EE2282">
      <w:rPr>
        <w:rFonts w:ascii="Times New Roman" w:hAnsi="Times New Roman" w:cs="Times New Roman"/>
      </w:rPr>
      <w:tab/>
    </w:r>
    <w:r w:rsidRPr="00EE2282">
      <w:rPr>
        <w:rFonts w:ascii="Times New Roman" w:hAnsi="Times New Roman" w:cs="Times New Roman"/>
      </w:rPr>
      <w:tab/>
    </w:r>
    <w:r w:rsidRPr="00EE2282">
      <w:rPr>
        <w:rFonts w:ascii="Times New Roman" w:hAnsi="Times New Roman" w:cs="Times New Roman"/>
      </w:rPr>
      <w:t>24UADS1032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AC447" w14:textId="77777777" w:rsidR="00EE2282" w:rsidRDefault="00EE2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812475">
    <w:abstractNumId w:val="8"/>
  </w:num>
  <w:num w:numId="2" w16cid:durableId="1229419816">
    <w:abstractNumId w:val="6"/>
  </w:num>
  <w:num w:numId="3" w16cid:durableId="344677101">
    <w:abstractNumId w:val="5"/>
  </w:num>
  <w:num w:numId="4" w16cid:durableId="1761174382">
    <w:abstractNumId w:val="4"/>
  </w:num>
  <w:num w:numId="5" w16cid:durableId="2144884155">
    <w:abstractNumId w:val="7"/>
  </w:num>
  <w:num w:numId="6" w16cid:durableId="980812552">
    <w:abstractNumId w:val="3"/>
  </w:num>
  <w:num w:numId="7" w16cid:durableId="150416635">
    <w:abstractNumId w:val="2"/>
  </w:num>
  <w:num w:numId="8" w16cid:durableId="1120299126">
    <w:abstractNumId w:val="1"/>
  </w:num>
  <w:num w:numId="9" w16cid:durableId="127895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022"/>
    <w:rsid w:val="00912809"/>
    <w:rsid w:val="009D1156"/>
    <w:rsid w:val="00AA1D8D"/>
    <w:rsid w:val="00B47730"/>
    <w:rsid w:val="00C22DF1"/>
    <w:rsid w:val="00CB0664"/>
    <w:rsid w:val="00EE2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CE193"/>
  <w14:defaultImageDpi w14:val="300"/>
  <w15:docId w15:val="{BB3B1CE0-7AED-43A4-AF21-00C1E39F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1658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3</cp:revision>
  <dcterms:created xsi:type="dcterms:W3CDTF">2013-12-23T23:15:00Z</dcterms:created>
  <dcterms:modified xsi:type="dcterms:W3CDTF">2026-03-14T06:18:00Z</dcterms:modified>
  <cp:category/>
</cp:coreProperties>
</file>