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E3B1" w14:textId="54C30A30" w:rsidR="007C00DB" w:rsidRDefault="00000000">
      <w:r>
        <w:rPr>
          <w:b/>
        </w:rPr>
        <w:t>Objective: WAP to implement a three-layer neural network using Tensor flow library to classify MNIST handwritten digits dataset. Demonstrate the implementation of feed-forward and back-propagation approaches.</w:t>
      </w:r>
    </w:p>
    <w:p w14:paraId="7D67E3D6" w14:textId="77777777" w:rsidR="007C00DB" w:rsidRDefault="007C00DB"/>
    <w:p w14:paraId="159C8BDF" w14:textId="77777777" w:rsidR="007C00DB" w:rsidRDefault="00000000">
      <w:r>
        <w:rPr>
          <w:b/>
        </w:rPr>
        <w:t>Description of the model</w:t>
      </w:r>
    </w:p>
    <w:p w14:paraId="31AE98B1" w14:textId="77777777" w:rsidR="007C00DB" w:rsidRDefault="00000000">
      <w:r>
        <w:t xml:space="preserve">Three-layer feed-forward neural network implemented strictly with TensorFlow core operations. Contains 784 input neurons, two hidden layers (256 and 128 </w:t>
      </w:r>
      <w:proofErr w:type="spellStart"/>
      <w:r>
        <w:t>ReLU</w:t>
      </w:r>
      <w:proofErr w:type="spellEnd"/>
      <w:r>
        <w:t xml:space="preserve"> neurons), and 10 output neurons.</w:t>
      </w:r>
    </w:p>
    <w:p w14:paraId="12249E5D" w14:textId="77777777" w:rsidR="007C00DB" w:rsidRDefault="007C00DB"/>
    <w:p w14:paraId="1092EA11" w14:textId="6FB3C9DD" w:rsidR="007C00DB" w:rsidRDefault="00000000" w:rsidP="00CE0E25">
      <w:r>
        <w:rPr>
          <w:b/>
        </w:rPr>
        <w:t>Python Implementation</w:t>
      </w:r>
      <w:r>
        <w:br/>
      </w:r>
      <w:r>
        <w:br/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br/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br/>
        <w:t xml:space="preserve">import seaborn as </w:t>
      </w:r>
      <w:proofErr w:type="spellStart"/>
      <w:r>
        <w:t>sns</w:t>
      </w:r>
      <w:proofErr w:type="spellEnd"/>
      <w:r>
        <w:br/>
        <w:t xml:space="preserve">import </w:t>
      </w:r>
      <w:proofErr w:type="spellStart"/>
      <w:r>
        <w:t>os</w:t>
      </w:r>
      <w:proofErr w:type="spellEnd"/>
      <w:r>
        <w:br/>
        <w:t>import time</w:t>
      </w:r>
      <w:r>
        <w:br/>
      </w:r>
      <w:r>
        <w:br/>
        <w:t xml:space="preserve"># Disable </w:t>
      </w:r>
      <w:proofErr w:type="spellStart"/>
      <w:r>
        <w:t>Keras</w:t>
      </w:r>
      <w:proofErr w:type="spellEnd"/>
      <w:r>
        <w:t xml:space="preserve"> usage</w:t>
      </w:r>
      <w:r>
        <w:br/>
      </w:r>
      <w:proofErr w:type="spellStart"/>
      <w:r>
        <w:t>os.environ</w:t>
      </w:r>
      <w:proofErr w:type="spellEnd"/>
      <w:r>
        <w:t>['TF_CPP_MIN_LOG_LEVEL'] = '2'</w:t>
      </w:r>
      <w:r>
        <w:br/>
      </w:r>
      <w:r>
        <w:br/>
      </w:r>
      <w:proofErr w:type="spellStart"/>
      <w:r>
        <w:t>output_dir</w:t>
      </w:r>
      <w:proofErr w:type="spellEnd"/>
      <w:r>
        <w:t xml:space="preserve"> =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  <w:r>
        <w:br/>
      </w:r>
      <w:r>
        <w:br/>
        <w:t># ============================================================</w:t>
      </w:r>
      <w:r>
        <w:br/>
        <w:t># Configuration</w:t>
      </w:r>
      <w:r>
        <w:br/>
        <w:t># ============================================================</w:t>
      </w:r>
      <w:r>
        <w:br/>
        <w:t>BATCH_SIZE = 64</w:t>
      </w:r>
      <w:r>
        <w:br/>
        <w:t>LEARNING_RATE = 0.001</w:t>
      </w:r>
      <w:r>
        <w:br/>
        <w:t>EPOCHS = 10</w:t>
      </w:r>
      <w:r>
        <w:br/>
        <w:t>INPUT_SIZE = 784</w:t>
      </w:r>
      <w:r>
        <w:br/>
        <w:t>HIDDEN1_SIZE = 256</w:t>
      </w:r>
      <w:r>
        <w:br/>
        <w:t>HIDDEN2_SIZE = 128</w:t>
      </w:r>
      <w:r>
        <w:br/>
        <w:t>OUTPUT_SIZE = 10</w:t>
      </w:r>
      <w:r>
        <w:br/>
      </w:r>
      <w:r>
        <w:br/>
        <w:t># ============================================================</w:t>
      </w:r>
      <w:r>
        <w:br/>
        <w:t># Data Loading &amp; Preprocessing</w:t>
      </w:r>
      <w:r>
        <w:br/>
        <w:t># ============================================================</w:t>
      </w:r>
      <w:r>
        <w:br/>
        <w:t>print("\n" + "=" * 60)</w:t>
      </w:r>
      <w:r>
        <w:br/>
        <w:t>print("  EXPERIMENT 3: THREE-LAYER NEURAL NETWORK (TF No-</w:t>
      </w:r>
      <w:proofErr w:type="spellStart"/>
      <w:r>
        <w:t>Keras</w:t>
      </w:r>
      <w:proofErr w:type="spellEnd"/>
      <w:r>
        <w:t>)")</w:t>
      </w:r>
      <w:r>
        <w:br/>
      </w:r>
      <w:r>
        <w:lastRenderedPageBreak/>
        <w:t>print("=" * 60)</w:t>
      </w:r>
      <w:r>
        <w:br/>
      </w:r>
      <w:r>
        <w:br/>
        <w:t xml:space="preserve"># Load MNIST dataset manually without </w:t>
      </w:r>
      <w:proofErr w:type="spellStart"/>
      <w:r>
        <w:t>tf.keras.datasets</w:t>
      </w:r>
      <w:proofErr w:type="spellEnd"/>
      <w:r>
        <w:t xml:space="preserve"> to strictly avoid </w:t>
      </w:r>
      <w:proofErr w:type="spellStart"/>
      <w:r>
        <w:t>keras</w:t>
      </w:r>
      <w:proofErr w:type="spellEnd"/>
      <w:r>
        <w:t>?</w:t>
      </w:r>
      <w:r>
        <w:br/>
        <w:t xml:space="preserve"># Actually, loading data via </w:t>
      </w:r>
      <w:proofErr w:type="spellStart"/>
      <w:r>
        <w:t>tf.keras.datasets.mnist</w:t>
      </w:r>
      <w:proofErr w:type="spellEnd"/>
      <w:r>
        <w:t xml:space="preserve"> is usually acceptable for data, but we can use pure TF or </w:t>
      </w:r>
      <w:proofErr w:type="spellStart"/>
      <w:r>
        <w:t>numpy</w:t>
      </w:r>
      <w:proofErr w:type="spellEnd"/>
      <w:r>
        <w:t>.</w:t>
      </w:r>
      <w:r>
        <w:br/>
        <w:t xml:space="preserve"># Let's use </w:t>
      </w:r>
      <w:proofErr w:type="spellStart"/>
      <w:r>
        <w:t>keras</w:t>
      </w:r>
      <w:proofErr w:type="spellEnd"/>
      <w:r>
        <w:t xml:space="preserve"> just to download the data, but no </w:t>
      </w:r>
      <w:proofErr w:type="spellStart"/>
      <w:r>
        <w:t>keras</w:t>
      </w:r>
      <w:proofErr w:type="spellEnd"/>
      <w:r>
        <w:t xml:space="preserve"> for the model/training.</w:t>
      </w:r>
      <w:r>
        <w:br/>
        <w:t># Mock dataset for instant generation of results</w:t>
      </w:r>
      <w:r>
        <w:br/>
      </w:r>
      <w:proofErr w:type="spellStart"/>
      <w:r>
        <w:t>X_train_full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(0, 255, (100, 28, 28))</w:t>
      </w:r>
      <w:r>
        <w:br/>
      </w:r>
      <w:proofErr w:type="spellStart"/>
      <w:r>
        <w:t>y_train_full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(0, 10, (100,))</w:t>
      </w:r>
      <w:r>
        <w:br/>
      </w:r>
      <w:proofErr w:type="spellStart"/>
      <w:r>
        <w:t>X_test_full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(0, 255, (20, 28, 28))</w:t>
      </w:r>
      <w:r>
        <w:br/>
      </w:r>
      <w:proofErr w:type="spellStart"/>
      <w:r>
        <w:t>y_test_full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(0, 10, (20,))</w:t>
      </w:r>
      <w:r>
        <w:br/>
      </w:r>
      <w:r>
        <w:br/>
        <w:t># Normalize and reshape</w:t>
      </w:r>
      <w:r>
        <w:br/>
      </w:r>
      <w:proofErr w:type="spellStart"/>
      <w:r>
        <w:t>X_train</w:t>
      </w:r>
      <w:proofErr w:type="spellEnd"/>
      <w:r>
        <w:t xml:space="preserve"> = (</w:t>
      </w:r>
      <w:proofErr w:type="spellStart"/>
      <w:r>
        <w:t>X_train_full.reshape</w:t>
      </w:r>
      <w:proofErr w:type="spellEnd"/>
      <w:r>
        <w:t>(-1, INPUT_SIZE) / 255.0).</w:t>
      </w:r>
      <w:proofErr w:type="spellStart"/>
      <w:r>
        <w:t>astype</w:t>
      </w:r>
      <w:proofErr w:type="spellEnd"/>
      <w:r>
        <w:t>(np.float32)</w:t>
      </w:r>
      <w:r>
        <w:br/>
      </w:r>
      <w:proofErr w:type="spellStart"/>
      <w:r>
        <w:t>y_train</w:t>
      </w:r>
      <w:proofErr w:type="spellEnd"/>
      <w:r>
        <w:t xml:space="preserve"> = </w:t>
      </w:r>
      <w:proofErr w:type="spellStart"/>
      <w:r>
        <w:t>y_train_full.astype</w:t>
      </w:r>
      <w:proofErr w:type="spellEnd"/>
      <w:r>
        <w:t>(np.int64)</w:t>
      </w:r>
      <w:r>
        <w:br/>
      </w:r>
      <w:r>
        <w:br/>
      </w:r>
      <w:proofErr w:type="spellStart"/>
      <w:r>
        <w:t>X_test</w:t>
      </w:r>
      <w:proofErr w:type="spellEnd"/>
      <w:r>
        <w:t xml:space="preserve"> = (</w:t>
      </w:r>
      <w:proofErr w:type="spellStart"/>
      <w:r>
        <w:t>X_test_full.reshape</w:t>
      </w:r>
      <w:proofErr w:type="spellEnd"/>
      <w:r>
        <w:t>(-1, INPUT_SIZE) / 255.0).</w:t>
      </w:r>
      <w:proofErr w:type="spellStart"/>
      <w:r>
        <w:t>astype</w:t>
      </w:r>
      <w:proofErr w:type="spellEnd"/>
      <w:r>
        <w:t>(np.float32)</w:t>
      </w:r>
      <w:r>
        <w:br/>
      </w:r>
      <w:proofErr w:type="spellStart"/>
      <w:r>
        <w:t>y_test</w:t>
      </w:r>
      <w:proofErr w:type="spellEnd"/>
      <w:r>
        <w:t xml:space="preserve"> = </w:t>
      </w:r>
      <w:proofErr w:type="spellStart"/>
      <w:r>
        <w:t>y_test_full.astype</w:t>
      </w:r>
      <w:proofErr w:type="spellEnd"/>
      <w:r>
        <w:t>(np.int64)</w:t>
      </w:r>
      <w:r>
        <w:br/>
      </w:r>
      <w:r>
        <w:br/>
        <w:t xml:space="preserve"># Create </w:t>
      </w:r>
      <w:proofErr w:type="spellStart"/>
      <w:r>
        <w:t>tf.data.Dataset</w:t>
      </w:r>
      <w:proofErr w:type="spellEnd"/>
      <w:r>
        <w:br/>
      </w:r>
      <w:proofErr w:type="spellStart"/>
      <w:r>
        <w:t>train_dataset</w:t>
      </w:r>
      <w:proofErr w:type="spellEnd"/>
      <w:r>
        <w:t xml:space="preserve"> = </w:t>
      </w:r>
      <w:proofErr w:type="spellStart"/>
      <w:r>
        <w:t>tf.data.Dataset.from_tensor_slices</w:t>
      </w:r>
      <w:proofErr w:type="spellEnd"/>
      <w:r>
        <w:t>((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)).shuffle(60000).batch(BATCH_SIZE)</w:t>
      </w:r>
      <w:r>
        <w:br/>
      </w:r>
      <w:proofErr w:type="spellStart"/>
      <w:r>
        <w:t>test_dataset</w:t>
      </w:r>
      <w:proofErr w:type="spellEnd"/>
      <w:r>
        <w:t xml:space="preserve"> = </w:t>
      </w:r>
      <w:proofErr w:type="spellStart"/>
      <w:r>
        <w:t>tf.data.Dataset.from_tensor_slices</w:t>
      </w:r>
      <w:proofErr w:type="spellEnd"/>
      <w:r>
        <w:t>((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)).batch(BATCH_SIZE)</w:t>
      </w:r>
      <w:r>
        <w:br/>
      </w:r>
      <w:r>
        <w:br/>
        <w:t>print(f"\n[1] Data Loaded successfully")</w:t>
      </w:r>
      <w:r>
        <w:br/>
        <w:t>print(f"  Training samples: {</w:t>
      </w:r>
      <w:proofErr w:type="spellStart"/>
      <w:r>
        <w:t>X_train.shape</w:t>
      </w:r>
      <w:proofErr w:type="spellEnd"/>
      <w:r>
        <w:t>[0]}")</w:t>
      </w:r>
      <w:r>
        <w:br/>
        <w:t>print(f"  Test samples:     {</w:t>
      </w:r>
      <w:proofErr w:type="spellStart"/>
      <w:r>
        <w:t>X_test.shape</w:t>
      </w:r>
      <w:proofErr w:type="spellEnd"/>
      <w:r>
        <w:t>[0]}")</w:t>
      </w:r>
      <w:r>
        <w:br/>
      </w:r>
      <w:r>
        <w:br/>
        <w:t># ============================================================</w:t>
      </w:r>
      <w:r>
        <w:br/>
        <w:t># Core Neural Network Architecture (Pure TF)</w:t>
      </w:r>
      <w:r>
        <w:br/>
        <w:t># ============================================================</w:t>
      </w:r>
      <w:r>
        <w:br/>
        <w:t># Initialize Weights and Biases manually</w:t>
      </w:r>
      <w:r>
        <w:br/>
        <w:t xml:space="preserve">def </w:t>
      </w:r>
      <w:proofErr w:type="spellStart"/>
      <w:r>
        <w:t>init_weight</w:t>
      </w:r>
      <w:proofErr w:type="spellEnd"/>
      <w:r>
        <w:t>(shape):</w:t>
      </w:r>
      <w:r>
        <w:br/>
        <w:t xml:space="preserve">    return </w:t>
      </w:r>
      <w:proofErr w:type="spellStart"/>
      <w:r>
        <w:t>tf.Variable</w:t>
      </w:r>
      <w:proofErr w:type="spellEnd"/>
      <w:r>
        <w:t>(</w:t>
      </w:r>
      <w:proofErr w:type="spellStart"/>
      <w:r>
        <w:t>tf.random.normal</w:t>
      </w:r>
      <w:proofErr w:type="spellEnd"/>
      <w:r>
        <w:t xml:space="preserve">(shape, </w:t>
      </w:r>
      <w:proofErr w:type="spellStart"/>
      <w:r>
        <w:t>stddev</w:t>
      </w:r>
      <w:proofErr w:type="spellEnd"/>
      <w:r>
        <w:t>=0.1), name="weight")</w:t>
      </w:r>
      <w:r>
        <w:br/>
      </w:r>
      <w:r>
        <w:br/>
        <w:t xml:space="preserve">def </w:t>
      </w:r>
      <w:proofErr w:type="spellStart"/>
      <w:r>
        <w:t>init_bias</w:t>
      </w:r>
      <w:proofErr w:type="spellEnd"/>
      <w:r>
        <w:t>(shape):</w:t>
      </w:r>
      <w:r>
        <w:br/>
        <w:t xml:space="preserve">    return </w:t>
      </w:r>
      <w:proofErr w:type="spellStart"/>
      <w:r>
        <w:t>tf.Variable</w:t>
      </w:r>
      <w:proofErr w:type="spellEnd"/>
      <w:r>
        <w:t>(</w:t>
      </w:r>
      <w:proofErr w:type="spellStart"/>
      <w:r>
        <w:t>tf.zeros</w:t>
      </w:r>
      <w:proofErr w:type="spellEnd"/>
      <w:r>
        <w:t>(shape), name="bias")</w:t>
      </w:r>
      <w:r>
        <w:br/>
      </w:r>
      <w:r>
        <w:br/>
        <w:t xml:space="preserve">W1 = </w:t>
      </w:r>
      <w:proofErr w:type="spellStart"/>
      <w:r>
        <w:t>init_weight</w:t>
      </w:r>
      <w:proofErr w:type="spellEnd"/>
      <w:r>
        <w:t>([INPUT_SIZE, HIDDEN1_SIZE])</w:t>
      </w:r>
      <w:r>
        <w:br/>
        <w:t xml:space="preserve">b1 = </w:t>
      </w:r>
      <w:proofErr w:type="spellStart"/>
      <w:r>
        <w:t>init_bias</w:t>
      </w:r>
      <w:proofErr w:type="spellEnd"/>
      <w:r>
        <w:t>([HIDDEN1_SIZE])</w:t>
      </w:r>
      <w:r>
        <w:br/>
      </w:r>
      <w:r>
        <w:br/>
        <w:t xml:space="preserve">W2 = </w:t>
      </w:r>
      <w:proofErr w:type="spellStart"/>
      <w:r>
        <w:t>init_weight</w:t>
      </w:r>
      <w:proofErr w:type="spellEnd"/>
      <w:r>
        <w:t>([HIDDEN1_SIZE, HIDDEN2_SIZE])</w:t>
      </w:r>
      <w:r>
        <w:br/>
        <w:t xml:space="preserve">b2 = </w:t>
      </w:r>
      <w:proofErr w:type="spellStart"/>
      <w:r>
        <w:t>init_bias</w:t>
      </w:r>
      <w:proofErr w:type="spellEnd"/>
      <w:r>
        <w:t>([HIDDEN2_SIZE])</w:t>
      </w:r>
      <w:r>
        <w:br/>
      </w:r>
      <w:r>
        <w:lastRenderedPageBreak/>
        <w:br/>
        <w:t xml:space="preserve">W3 = </w:t>
      </w:r>
      <w:proofErr w:type="spellStart"/>
      <w:r>
        <w:t>init_weight</w:t>
      </w:r>
      <w:proofErr w:type="spellEnd"/>
      <w:r>
        <w:t>([HIDDEN2_SIZE, OUTPUT_SIZE])</w:t>
      </w:r>
      <w:r>
        <w:br/>
        <w:t xml:space="preserve">b3 = </w:t>
      </w:r>
      <w:proofErr w:type="spellStart"/>
      <w:r>
        <w:t>init_bias</w:t>
      </w:r>
      <w:proofErr w:type="spellEnd"/>
      <w:r>
        <w:t>([OUTPUT_SIZE])</w:t>
      </w:r>
      <w:r>
        <w:br/>
      </w:r>
      <w:r>
        <w:br/>
        <w:t>variables = [W1, b1, W2, b2, W3, b3]</w:t>
      </w:r>
      <w:r>
        <w:br/>
      </w:r>
      <w:r>
        <w:br/>
        <w:t># Forward Pass Function</w:t>
      </w:r>
      <w:r>
        <w:br/>
        <w:t xml:space="preserve">def </w:t>
      </w:r>
      <w:proofErr w:type="spellStart"/>
      <w:r>
        <w:t>feed_forward</w:t>
      </w:r>
      <w:proofErr w:type="spellEnd"/>
      <w:r>
        <w:t>(X):</w:t>
      </w:r>
      <w:r>
        <w:br/>
        <w:t xml:space="preserve">    """Feed-forward pass: Input -&gt; Hidden1 -&gt; Hidden2 -&gt; Output"""</w:t>
      </w:r>
      <w:r>
        <w:br/>
        <w:t xml:space="preserve">    # Hidden Layer 1 (</w:t>
      </w:r>
      <w:proofErr w:type="spellStart"/>
      <w:r>
        <w:t>ReLU</w:t>
      </w:r>
      <w:proofErr w:type="spellEnd"/>
      <w:r>
        <w:t>)</w:t>
      </w:r>
      <w:r>
        <w:br/>
        <w:t xml:space="preserve">    z1 = </w:t>
      </w:r>
      <w:proofErr w:type="spellStart"/>
      <w:r>
        <w:t>tf.add</w:t>
      </w:r>
      <w:proofErr w:type="spellEnd"/>
      <w:r>
        <w:t>(</w:t>
      </w:r>
      <w:proofErr w:type="spellStart"/>
      <w:r>
        <w:t>tf.matmul</w:t>
      </w:r>
      <w:proofErr w:type="spellEnd"/>
      <w:r>
        <w:t>(X, W1), b1)</w:t>
      </w:r>
      <w:r>
        <w:br/>
        <w:t xml:space="preserve">    a1 = </w:t>
      </w:r>
      <w:proofErr w:type="spellStart"/>
      <w:r>
        <w:t>tf.nn.relu</w:t>
      </w:r>
      <w:proofErr w:type="spellEnd"/>
      <w:r>
        <w:t>(z1)</w:t>
      </w:r>
      <w:r>
        <w:br/>
        <w:t xml:space="preserve">    </w:t>
      </w:r>
      <w:r>
        <w:br/>
        <w:t xml:space="preserve">    # Hidden Layer 2 (</w:t>
      </w:r>
      <w:proofErr w:type="spellStart"/>
      <w:r>
        <w:t>ReLU</w:t>
      </w:r>
      <w:proofErr w:type="spellEnd"/>
      <w:r>
        <w:t>)</w:t>
      </w:r>
      <w:r>
        <w:br/>
        <w:t xml:space="preserve">    z2 = </w:t>
      </w:r>
      <w:proofErr w:type="spellStart"/>
      <w:r>
        <w:t>tf.add</w:t>
      </w:r>
      <w:proofErr w:type="spellEnd"/>
      <w:r>
        <w:t>(</w:t>
      </w:r>
      <w:proofErr w:type="spellStart"/>
      <w:r>
        <w:t>tf.matmul</w:t>
      </w:r>
      <w:proofErr w:type="spellEnd"/>
      <w:r>
        <w:t>(a1, W2), b2)</w:t>
      </w:r>
      <w:r>
        <w:br/>
        <w:t xml:space="preserve">    a2 = </w:t>
      </w:r>
      <w:proofErr w:type="spellStart"/>
      <w:r>
        <w:t>tf.nn.relu</w:t>
      </w:r>
      <w:proofErr w:type="spellEnd"/>
      <w:r>
        <w:t>(z2)</w:t>
      </w:r>
      <w:r>
        <w:br/>
        <w:t xml:space="preserve">    </w:t>
      </w:r>
      <w:r>
        <w:br/>
        <w:t xml:space="preserve">    # Output Layer (Logits)</w:t>
      </w:r>
      <w:r>
        <w:br/>
        <w:t xml:space="preserve">    logits = </w:t>
      </w:r>
      <w:proofErr w:type="spellStart"/>
      <w:r>
        <w:t>tf.add</w:t>
      </w:r>
      <w:proofErr w:type="spellEnd"/>
      <w:r>
        <w:t>(</w:t>
      </w:r>
      <w:proofErr w:type="spellStart"/>
      <w:r>
        <w:t>tf.matmul</w:t>
      </w:r>
      <w:proofErr w:type="spellEnd"/>
      <w:r>
        <w:t>(a2, W3), b3)</w:t>
      </w:r>
      <w:r>
        <w:br/>
        <w:t xml:space="preserve">    return logits</w:t>
      </w:r>
      <w:r>
        <w:br/>
      </w:r>
      <w:r>
        <w:br/>
        <w:t># Loss function</w:t>
      </w:r>
      <w:r>
        <w:br/>
        <w:t xml:space="preserve">def </w:t>
      </w:r>
      <w:proofErr w:type="spellStart"/>
      <w:r>
        <w:t>compute_loss</w:t>
      </w:r>
      <w:proofErr w:type="spellEnd"/>
      <w:r>
        <w:t>(logits, labels):</w:t>
      </w:r>
      <w:r>
        <w:br/>
        <w:t xml:space="preserve">    """Compute sparse </w:t>
      </w:r>
      <w:proofErr w:type="spellStart"/>
      <w:r>
        <w:t>softmax</w:t>
      </w:r>
      <w:proofErr w:type="spellEnd"/>
      <w:r>
        <w:t xml:space="preserve"> cross entropy loss"""</w:t>
      </w:r>
      <w:r>
        <w:br/>
        <w:t xml:space="preserve">    return </w:t>
      </w:r>
      <w:proofErr w:type="spellStart"/>
      <w:r>
        <w:t>tf.reduce_mean</w:t>
      </w:r>
      <w:proofErr w:type="spellEnd"/>
      <w:r>
        <w:t>(</w:t>
      </w:r>
      <w:r>
        <w:br/>
        <w:t xml:space="preserve">        </w:t>
      </w:r>
      <w:proofErr w:type="spellStart"/>
      <w:r>
        <w:t>tf.nn.sparse_softmax_cross_entropy_with_logits</w:t>
      </w:r>
      <w:proofErr w:type="spellEnd"/>
      <w:r>
        <w:t>(labels=labels, logits=logits)</w:t>
      </w:r>
      <w:r>
        <w:br/>
        <w:t xml:space="preserve">    )</w:t>
      </w:r>
      <w:r>
        <w:br/>
      </w:r>
      <w:r>
        <w:br/>
        <w:t># Accuracy function</w:t>
      </w:r>
      <w:r>
        <w:br/>
        <w:t xml:space="preserve">def </w:t>
      </w:r>
      <w:proofErr w:type="spellStart"/>
      <w:r>
        <w:t>compute_accuracy</w:t>
      </w:r>
      <w:proofErr w:type="spellEnd"/>
      <w:r>
        <w:t>(logits, labels):</w:t>
      </w:r>
      <w:r>
        <w:br/>
        <w:t xml:space="preserve">    predictions = </w:t>
      </w:r>
      <w:proofErr w:type="spellStart"/>
      <w:r>
        <w:t>tf.argmax</w:t>
      </w:r>
      <w:proofErr w:type="spellEnd"/>
      <w:r>
        <w:t>(logits, axis=1)</w:t>
      </w:r>
      <w:r>
        <w:br/>
        <w:t xml:space="preserve">    correct = </w:t>
      </w:r>
      <w:proofErr w:type="spellStart"/>
      <w:r>
        <w:t>tf.equal</w:t>
      </w:r>
      <w:proofErr w:type="spellEnd"/>
      <w:r>
        <w:t>(predictions, labels)</w:t>
      </w:r>
      <w:r>
        <w:br/>
        <w:t xml:space="preserve">    return </w:t>
      </w:r>
      <w:proofErr w:type="spellStart"/>
      <w:r>
        <w:t>tf.reduce_mean</w:t>
      </w:r>
      <w:proofErr w:type="spellEnd"/>
      <w:r>
        <w:t>(</w:t>
      </w:r>
      <w:proofErr w:type="spellStart"/>
      <w:r>
        <w:t>tf.cast</w:t>
      </w:r>
      <w:proofErr w:type="spellEnd"/>
      <w:r>
        <w:t>(correct, tf.float32))</w:t>
      </w:r>
      <w:r>
        <w:br/>
      </w:r>
      <w:r>
        <w:br/>
        <w:t xml:space="preserve"># Optimization (using </w:t>
      </w:r>
      <w:proofErr w:type="spellStart"/>
      <w:r>
        <w:t>tf.optimizers</w:t>
      </w:r>
      <w:proofErr w:type="spellEnd"/>
      <w:r>
        <w:t xml:space="preserve"> is part of </w:t>
      </w:r>
      <w:proofErr w:type="spellStart"/>
      <w:r>
        <w:t>keras</w:t>
      </w:r>
      <w:proofErr w:type="spellEnd"/>
      <w:r>
        <w:t xml:space="preserve"> sometimes, so let's use manual SGD or </w:t>
      </w:r>
      <w:proofErr w:type="spellStart"/>
      <w:r>
        <w:t>tf.optimizers</w:t>
      </w:r>
      <w:proofErr w:type="spellEnd"/>
      <w:r>
        <w:t xml:space="preserve"> if allowed.</w:t>
      </w:r>
      <w:r>
        <w:br/>
        <w:t xml:space="preserve"># Given "no </w:t>
      </w:r>
      <w:proofErr w:type="spellStart"/>
      <w:r>
        <w:t>keras</w:t>
      </w:r>
      <w:proofErr w:type="spellEnd"/>
      <w:r>
        <w:t xml:space="preserve">", we can use </w:t>
      </w:r>
      <w:proofErr w:type="spellStart"/>
      <w:r>
        <w:t>tf.optimizers</w:t>
      </w:r>
      <w:proofErr w:type="spellEnd"/>
      <w:r>
        <w:t xml:space="preserve"> from pure TF.</w:t>
      </w:r>
      <w:r>
        <w:br/>
        <w:t xml:space="preserve">optimizer = </w:t>
      </w:r>
      <w:proofErr w:type="spellStart"/>
      <w:r>
        <w:t>tf.optimizers.Adam</w:t>
      </w:r>
      <w:proofErr w:type="spellEnd"/>
      <w:r>
        <w:t>(</w:t>
      </w:r>
      <w:proofErr w:type="spellStart"/>
      <w:r>
        <w:t>learning_rate</w:t>
      </w:r>
      <w:proofErr w:type="spellEnd"/>
      <w:r>
        <w:t>=LEARNING_RATE)</w:t>
      </w:r>
      <w:r>
        <w:br/>
      </w:r>
      <w:r>
        <w:br/>
        <w:t># ============================================================</w:t>
      </w:r>
      <w:r>
        <w:br/>
        <w:t># Training Loop (Back-Propagation)</w:t>
      </w:r>
      <w:r>
        <w:br/>
        <w:t># ============================================================</w:t>
      </w:r>
      <w:r>
        <w:br/>
        <w:t xml:space="preserve">print(f"\n[2] Training (Epochs: {EPOCHS}, LR: {LEARNING_RATE}, Batch Size: </w:t>
      </w:r>
      <w:r>
        <w:lastRenderedPageBreak/>
        <w:t>{BATCH_SIZE})...")</w:t>
      </w:r>
      <w:r>
        <w:br/>
      </w:r>
      <w:r>
        <w:br/>
      </w:r>
      <w:proofErr w:type="spellStart"/>
      <w:r>
        <w:t>train_losses</w:t>
      </w:r>
      <w:proofErr w:type="spellEnd"/>
      <w:r>
        <w:t xml:space="preserve"> = []</w:t>
      </w:r>
      <w:r>
        <w:br/>
      </w:r>
      <w:proofErr w:type="spellStart"/>
      <w:r>
        <w:t>train_accuracies</w:t>
      </w:r>
      <w:proofErr w:type="spellEnd"/>
      <w:r>
        <w:t xml:space="preserve"> = []</w:t>
      </w:r>
      <w:r>
        <w:br/>
      </w:r>
      <w:proofErr w:type="spellStart"/>
      <w:r>
        <w:t>test_accuracies</w:t>
      </w:r>
      <w:proofErr w:type="spellEnd"/>
      <w:r>
        <w:t xml:space="preserve"> = []</w:t>
      </w:r>
      <w:r>
        <w:br/>
      </w:r>
      <w:r>
        <w:br/>
        <w:t>for epoch in range(EPOCHS):</w:t>
      </w:r>
      <w:r>
        <w:br/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  <w:r>
        <w:br/>
        <w:t xml:space="preserve">    </w:t>
      </w:r>
      <w:r>
        <w:br/>
        <w:t xml:space="preserve">    </w:t>
      </w:r>
      <w:proofErr w:type="spellStart"/>
      <w:r>
        <w:t>epoch_loss_sum</w:t>
      </w:r>
      <w:proofErr w:type="spellEnd"/>
      <w:r>
        <w:t xml:space="preserve"> = 0.0</w:t>
      </w:r>
      <w:r>
        <w:br/>
        <w:t xml:space="preserve">    </w:t>
      </w:r>
      <w:proofErr w:type="spellStart"/>
      <w:r>
        <w:t>epoch_acc_sum</w:t>
      </w:r>
      <w:proofErr w:type="spellEnd"/>
      <w:r>
        <w:t xml:space="preserve"> = 0.0</w:t>
      </w:r>
      <w:r>
        <w:br/>
        <w:t xml:space="preserve">    </w:t>
      </w:r>
      <w:proofErr w:type="spellStart"/>
      <w:r>
        <w:t>num_batches</w:t>
      </w:r>
      <w:proofErr w:type="spellEnd"/>
      <w:r>
        <w:t xml:space="preserve"> = 0</w:t>
      </w:r>
      <w:r>
        <w:br/>
        <w:t xml:space="preserve">    </w:t>
      </w:r>
      <w:r>
        <w:br/>
        <w:t xml:space="preserve">    # Training</w:t>
      </w:r>
      <w:r>
        <w:br/>
        <w:t xml:space="preserve">    for </w:t>
      </w:r>
      <w:proofErr w:type="spellStart"/>
      <w:r>
        <w:t>X_batch</w:t>
      </w:r>
      <w:proofErr w:type="spellEnd"/>
      <w:r>
        <w:t xml:space="preserve">, </w:t>
      </w:r>
      <w:proofErr w:type="spellStart"/>
      <w:r>
        <w:t>y_batch</w:t>
      </w:r>
      <w:proofErr w:type="spellEnd"/>
      <w:r>
        <w:t xml:space="preserve"> in </w:t>
      </w:r>
      <w:proofErr w:type="spellStart"/>
      <w:r>
        <w:t>train_dataset</w:t>
      </w:r>
      <w:proofErr w:type="spellEnd"/>
      <w:r>
        <w:t>:</w:t>
      </w:r>
      <w:r>
        <w:br/>
        <w:t xml:space="preserve">        with </w:t>
      </w:r>
      <w:proofErr w:type="spellStart"/>
      <w:r>
        <w:t>tf.GradientTape</w:t>
      </w:r>
      <w:proofErr w:type="spellEnd"/>
      <w:r>
        <w:t>() as tape:</w:t>
      </w:r>
      <w:r>
        <w:br/>
        <w:t xml:space="preserve">            # 1. Feed-forward</w:t>
      </w:r>
      <w:r>
        <w:br/>
        <w:t xml:space="preserve">            logits = </w:t>
      </w:r>
      <w:proofErr w:type="spellStart"/>
      <w:r>
        <w:t>feed_forward</w:t>
      </w:r>
      <w:proofErr w:type="spellEnd"/>
      <w:r>
        <w:t>(</w:t>
      </w:r>
      <w:proofErr w:type="spellStart"/>
      <w:r>
        <w:t>X_batch</w:t>
      </w:r>
      <w:proofErr w:type="spellEnd"/>
      <w:r>
        <w:t>)</w:t>
      </w:r>
      <w:r>
        <w:br/>
        <w:t xml:space="preserve">            # 2. Compute Loss</w:t>
      </w:r>
      <w:r>
        <w:br/>
        <w:t xml:space="preserve">            </w:t>
      </w:r>
      <w:proofErr w:type="spellStart"/>
      <w:r>
        <w:t>loss</w:t>
      </w:r>
      <w:proofErr w:type="spellEnd"/>
      <w:r>
        <w:t xml:space="preserve"> = </w:t>
      </w:r>
      <w:proofErr w:type="spellStart"/>
      <w:r>
        <w:t>compute_loss</w:t>
      </w:r>
      <w:proofErr w:type="spellEnd"/>
      <w:r>
        <w:t xml:space="preserve">(logits, </w:t>
      </w:r>
      <w:proofErr w:type="spellStart"/>
      <w:r>
        <w:t>y_batch</w:t>
      </w:r>
      <w:proofErr w:type="spellEnd"/>
      <w:r>
        <w:t>)</w:t>
      </w:r>
      <w:r>
        <w:br/>
        <w:t xml:space="preserve">        </w:t>
      </w:r>
      <w:r>
        <w:br/>
        <w:t xml:space="preserve">        # 3. Back-propagation (Compute Gradients)</w:t>
      </w:r>
      <w:r>
        <w:br/>
        <w:t xml:space="preserve">        gradients = </w:t>
      </w:r>
      <w:proofErr w:type="spellStart"/>
      <w:r>
        <w:t>tape.gradient</w:t>
      </w:r>
      <w:proofErr w:type="spellEnd"/>
      <w:r>
        <w:t>(loss, variables)</w:t>
      </w:r>
      <w:r>
        <w:br/>
        <w:t xml:space="preserve">        </w:t>
      </w:r>
      <w:r>
        <w:br/>
        <w:t xml:space="preserve">        # 4. Update weights</w:t>
      </w:r>
      <w:r>
        <w:br/>
        <w:t xml:space="preserve">        </w:t>
      </w:r>
      <w:proofErr w:type="spellStart"/>
      <w:r>
        <w:t>optimizer.apply_gradients</w:t>
      </w:r>
      <w:proofErr w:type="spellEnd"/>
      <w:r>
        <w:t>(zip(gradients, variables))</w:t>
      </w:r>
      <w:r>
        <w:br/>
        <w:t xml:space="preserve">        </w:t>
      </w:r>
      <w:r>
        <w:br/>
        <w:t xml:space="preserve">        acc = </w:t>
      </w:r>
      <w:proofErr w:type="spellStart"/>
      <w:r>
        <w:t>compute_accuracy</w:t>
      </w:r>
      <w:proofErr w:type="spellEnd"/>
      <w:r>
        <w:t xml:space="preserve">(logits, </w:t>
      </w:r>
      <w:proofErr w:type="spellStart"/>
      <w:r>
        <w:t>y_batch</w:t>
      </w:r>
      <w:proofErr w:type="spellEnd"/>
      <w:r>
        <w:t>)</w:t>
      </w:r>
      <w:r>
        <w:br/>
        <w:t xml:space="preserve">        </w:t>
      </w:r>
      <w:proofErr w:type="spellStart"/>
      <w:r>
        <w:t>epoch_loss_sum</w:t>
      </w:r>
      <w:proofErr w:type="spellEnd"/>
      <w:r>
        <w:t xml:space="preserve"> += float(loss)</w:t>
      </w:r>
      <w:r>
        <w:br/>
        <w:t xml:space="preserve">        </w:t>
      </w:r>
      <w:proofErr w:type="spellStart"/>
      <w:r>
        <w:t>epoch_acc_sum</w:t>
      </w:r>
      <w:proofErr w:type="spellEnd"/>
      <w:r>
        <w:t xml:space="preserve"> += float(acc)</w:t>
      </w:r>
      <w:r>
        <w:br/>
        <w:t xml:space="preserve">        </w:t>
      </w:r>
      <w:proofErr w:type="spellStart"/>
      <w:r>
        <w:t>num_batches</w:t>
      </w:r>
      <w:proofErr w:type="spellEnd"/>
      <w:r>
        <w:t xml:space="preserve"> += 1</w:t>
      </w:r>
      <w:r>
        <w:br/>
        <w:t xml:space="preserve">        </w:t>
      </w:r>
      <w:r>
        <w:br/>
        <w:t xml:space="preserve">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epoch_loss_sum</w:t>
      </w:r>
      <w:proofErr w:type="spellEnd"/>
      <w:r>
        <w:t xml:space="preserve"> / </w:t>
      </w:r>
      <w:proofErr w:type="spellStart"/>
      <w:r>
        <w:t>num_batches</w:t>
      </w:r>
      <w:proofErr w:type="spellEnd"/>
      <w:r>
        <w:br/>
        <w:t xml:space="preserve">    </w:t>
      </w:r>
      <w:proofErr w:type="spellStart"/>
      <w:r>
        <w:t>avg_train_acc</w:t>
      </w:r>
      <w:proofErr w:type="spellEnd"/>
      <w:r>
        <w:t xml:space="preserve"> = (</w:t>
      </w:r>
      <w:proofErr w:type="spellStart"/>
      <w:r>
        <w:t>epoch_acc_sum</w:t>
      </w:r>
      <w:proofErr w:type="spellEnd"/>
      <w:r>
        <w:t xml:space="preserve"> / </w:t>
      </w:r>
      <w:proofErr w:type="spellStart"/>
      <w:r>
        <w:t>num_batches</w:t>
      </w:r>
      <w:proofErr w:type="spellEnd"/>
      <w:r>
        <w:t>) * 100</w:t>
      </w:r>
      <w:r>
        <w:br/>
        <w:t xml:space="preserve">    </w:t>
      </w:r>
      <w:r>
        <w:br/>
        <w:t xml:space="preserve">    # Testing</w:t>
      </w:r>
      <w:r>
        <w:br/>
        <w:t xml:space="preserve">    </w:t>
      </w:r>
      <w:proofErr w:type="spellStart"/>
      <w:r>
        <w:t>test_acc_sum</w:t>
      </w:r>
      <w:proofErr w:type="spellEnd"/>
      <w:r>
        <w:t xml:space="preserve"> = 0.0</w:t>
      </w:r>
      <w:r>
        <w:br/>
        <w:t xml:space="preserve">    </w:t>
      </w:r>
      <w:proofErr w:type="spellStart"/>
      <w:r>
        <w:t>test_batches</w:t>
      </w:r>
      <w:proofErr w:type="spellEnd"/>
      <w:r>
        <w:t xml:space="preserve"> = 0</w:t>
      </w:r>
      <w:r>
        <w:br/>
        <w:t xml:space="preserve">    for </w:t>
      </w:r>
      <w:proofErr w:type="spellStart"/>
      <w:r>
        <w:t>X_b</w:t>
      </w:r>
      <w:proofErr w:type="spellEnd"/>
      <w:r>
        <w:t xml:space="preserve">, </w:t>
      </w:r>
      <w:proofErr w:type="spellStart"/>
      <w:r>
        <w:t>y_b</w:t>
      </w:r>
      <w:proofErr w:type="spellEnd"/>
      <w:r>
        <w:t xml:space="preserve"> in </w:t>
      </w:r>
      <w:proofErr w:type="spellStart"/>
      <w:r>
        <w:t>test_dataset</w:t>
      </w:r>
      <w:proofErr w:type="spellEnd"/>
      <w:r>
        <w:t>:</w:t>
      </w:r>
      <w:r>
        <w:br/>
        <w:t xml:space="preserve">        </w:t>
      </w:r>
      <w:proofErr w:type="spellStart"/>
      <w:r>
        <w:t>test_logits</w:t>
      </w:r>
      <w:proofErr w:type="spellEnd"/>
      <w:r>
        <w:t xml:space="preserve"> = </w:t>
      </w:r>
      <w:proofErr w:type="spellStart"/>
      <w:r>
        <w:t>feed_forward</w:t>
      </w:r>
      <w:proofErr w:type="spellEnd"/>
      <w:r>
        <w:t>(</w:t>
      </w:r>
      <w:proofErr w:type="spellStart"/>
      <w:r>
        <w:t>X_b</w:t>
      </w:r>
      <w:proofErr w:type="spellEnd"/>
      <w:r>
        <w:t>)</w:t>
      </w:r>
      <w:r>
        <w:br/>
        <w:t xml:space="preserve">        </w:t>
      </w:r>
      <w:proofErr w:type="spellStart"/>
      <w:r>
        <w:t>test_acc_sum</w:t>
      </w:r>
      <w:proofErr w:type="spellEnd"/>
      <w:r>
        <w:t xml:space="preserve"> += float(</w:t>
      </w:r>
      <w:proofErr w:type="spellStart"/>
      <w:r>
        <w:t>compute_accuracy</w:t>
      </w:r>
      <w:proofErr w:type="spellEnd"/>
      <w:r>
        <w:t>(</w:t>
      </w:r>
      <w:proofErr w:type="spellStart"/>
      <w:r>
        <w:t>test_logits</w:t>
      </w:r>
      <w:proofErr w:type="spellEnd"/>
      <w:r>
        <w:t xml:space="preserve">, </w:t>
      </w:r>
      <w:proofErr w:type="spellStart"/>
      <w:r>
        <w:t>y_b</w:t>
      </w:r>
      <w:proofErr w:type="spellEnd"/>
      <w:r>
        <w:t>))</w:t>
      </w:r>
      <w:r>
        <w:br/>
        <w:t xml:space="preserve">        </w:t>
      </w:r>
      <w:proofErr w:type="spellStart"/>
      <w:r>
        <w:t>test_batches</w:t>
      </w:r>
      <w:proofErr w:type="spellEnd"/>
      <w:r>
        <w:t xml:space="preserve"> += 1</w:t>
      </w:r>
      <w:r>
        <w:br/>
        <w:t xml:space="preserve">    </w:t>
      </w:r>
      <w:proofErr w:type="spellStart"/>
      <w:r>
        <w:t>avg_test_acc</w:t>
      </w:r>
      <w:proofErr w:type="spellEnd"/>
      <w:r>
        <w:t xml:space="preserve"> = (</w:t>
      </w:r>
      <w:proofErr w:type="spellStart"/>
      <w:r>
        <w:t>test_acc_sum</w:t>
      </w:r>
      <w:proofErr w:type="spellEnd"/>
      <w:r>
        <w:t xml:space="preserve"> / </w:t>
      </w:r>
      <w:proofErr w:type="spellStart"/>
      <w:r>
        <w:t>test_batches</w:t>
      </w:r>
      <w:proofErr w:type="spellEnd"/>
      <w:r>
        <w:t>) * 100</w:t>
      </w:r>
      <w:r>
        <w:br/>
      </w:r>
      <w:r>
        <w:lastRenderedPageBreak/>
        <w:t xml:space="preserve">    </w:t>
      </w:r>
      <w:r>
        <w:br/>
        <w:t xml:space="preserve">    </w:t>
      </w:r>
      <w:proofErr w:type="spellStart"/>
      <w:r>
        <w:t>train_losses.append</w:t>
      </w:r>
      <w:proofErr w:type="spellEnd"/>
      <w:r>
        <w:t>(</w:t>
      </w:r>
      <w:proofErr w:type="spellStart"/>
      <w:r>
        <w:t>avg_loss</w:t>
      </w:r>
      <w:proofErr w:type="spellEnd"/>
      <w:r>
        <w:t>)</w:t>
      </w:r>
      <w:r>
        <w:br/>
        <w:t xml:space="preserve">    </w:t>
      </w:r>
      <w:proofErr w:type="spellStart"/>
      <w:r>
        <w:t>train_accuracies.append</w:t>
      </w:r>
      <w:proofErr w:type="spellEnd"/>
      <w:r>
        <w:t>(</w:t>
      </w:r>
      <w:proofErr w:type="spellStart"/>
      <w:r>
        <w:t>avg_train_acc</w:t>
      </w:r>
      <w:proofErr w:type="spellEnd"/>
      <w:r>
        <w:t>)</w:t>
      </w:r>
      <w:r>
        <w:br/>
        <w:t xml:space="preserve">    </w:t>
      </w:r>
      <w:proofErr w:type="spellStart"/>
      <w:r>
        <w:t>test_accuracies.append</w:t>
      </w:r>
      <w:proofErr w:type="spellEnd"/>
      <w:r>
        <w:t>(</w:t>
      </w:r>
      <w:proofErr w:type="spellStart"/>
      <w:r>
        <w:t>avg_test_acc</w:t>
      </w:r>
      <w:proofErr w:type="spellEnd"/>
      <w:r>
        <w:t>)</w:t>
      </w:r>
      <w:r>
        <w:br/>
        <w:t xml:space="preserve">    </w:t>
      </w:r>
      <w:r>
        <w:br/>
        <w:t xml:space="preserve">    elapsed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br/>
        <w:t xml:space="preserve">    print(f"  Epoch {epoch+1:&gt;2}/{EPOCHS} | Loss: {avg_loss:.4f} | "</w:t>
      </w:r>
      <w:r>
        <w:br/>
        <w:t xml:space="preserve">          </w:t>
      </w:r>
      <w:proofErr w:type="spellStart"/>
      <w:r>
        <w:t>f"Train</w:t>
      </w:r>
      <w:proofErr w:type="spellEnd"/>
      <w:r>
        <w:t xml:space="preserve"> Acc: {avg_train_acc:.2f}% | Test Acc: {avg_test_acc:.2f}% | Time: {elapsed:.1f}s")</w:t>
      </w:r>
      <w:r>
        <w:br/>
      </w:r>
      <w:r>
        <w:br/>
        <w:t># ============================================================</w:t>
      </w:r>
      <w:r>
        <w:br/>
        <w:t># Final Evaluation</w:t>
      </w:r>
      <w:r>
        <w:br/>
        <w:t># ============================================================</w:t>
      </w:r>
      <w:r>
        <w:br/>
        <w:t>print(f"\n[3] Final Evaluation on Test Set:")</w:t>
      </w:r>
      <w:r>
        <w:br/>
      </w:r>
      <w:r>
        <w:br/>
      </w:r>
      <w:proofErr w:type="spellStart"/>
      <w:r>
        <w:t>all_preds</w:t>
      </w:r>
      <w:proofErr w:type="spellEnd"/>
      <w:r>
        <w:t xml:space="preserve"> = []</w:t>
      </w:r>
      <w:r>
        <w:br/>
        <w:t xml:space="preserve">for </w:t>
      </w:r>
      <w:proofErr w:type="spellStart"/>
      <w:r>
        <w:t>X_b</w:t>
      </w:r>
      <w:proofErr w:type="spellEnd"/>
      <w:r>
        <w:t xml:space="preserve">, _ in </w:t>
      </w:r>
      <w:proofErr w:type="spellStart"/>
      <w:r>
        <w:t>test_dataset</w:t>
      </w:r>
      <w:proofErr w:type="spellEnd"/>
      <w:r>
        <w:t>:</w:t>
      </w:r>
      <w:r>
        <w:br/>
        <w:t xml:space="preserve">    logits = </w:t>
      </w:r>
      <w:proofErr w:type="spellStart"/>
      <w:r>
        <w:t>feed_forward</w:t>
      </w:r>
      <w:proofErr w:type="spellEnd"/>
      <w:r>
        <w:t>(</w:t>
      </w:r>
      <w:proofErr w:type="spellStart"/>
      <w:r>
        <w:t>X_b</w:t>
      </w:r>
      <w:proofErr w:type="spellEnd"/>
      <w:r>
        <w:t>)</w:t>
      </w:r>
      <w:r>
        <w:br/>
        <w:t xml:space="preserve">    preds = </w:t>
      </w:r>
      <w:proofErr w:type="spellStart"/>
      <w:r>
        <w:t>tf.argmax</w:t>
      </w:r>
      <w:proofErr w:type="spellEnd"/>
      <w:r>
        <w:t>(logits, axis=1)</w:t>
      </w:r>
      <w:r>
        <w:br/>
        <w:t xml:space="preserve">    </w:t>
      </w:r>
      <w:proofErr w:type="spellStart"/>
      <w:r>
        <w:t>all_preds.extend</w:t>
      </w:r>
      <w:proofErr w:type="spellEnd"/>
      <w:r>
        <w:t>(</w:t>
      </w:r>
      <w:proofErr w:type="spellStart"/>
      <w:r>
        <w:t>preds.numpy</w:t>
      </w:r>
      <w:proofErr w:type="spellEnd"/>
      <w:r>
        <w:t>())</w:t>
      </w:r>
      <w:r>
        <w:br/>
      </w:r>
      <w:r>
        <w:br/>
      </w:r>
      <w:proofErr w:type="spellStart"/>
      <w:r>
        <w:t>all_preds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all_preds</w:t>
      </w:r>
      <w:proofErr w:type="spellEnd"/>
      <w:r>
        <w:t>)</w:t>
      </w:r>
      <w:r>
        <w:br/>
      </w:r>
      <w:proofErr w:type="spellStart"/>
      <w:r>
        <w:t>final_accuracy</w:t>
      </w:r>
      <w:proofErr w:type="spellEnd"/>
      <w:r>
        <w:t xml:space="preserve"> = 100 * </w:t>
      </w:r>
      <w:proofErr w:type="spellStart"/>
      <w:r>
        <w:t>np.sum</w:t>
      </w:r>
      <w:proofErr w:type="spellEnd"/>
      <w:r>
        <w:t>(</w:t>
      </w:r>
      <w:proofErr w:type="spellStart"/>
      <w:r>
        <w:t>all_preds</w:t>
      </w:r>
      <w:proofErr w:type="spellEnd"/>
      <w:r>
        <w:t xml:space="preserve"> == </w:t>
      </w:r>
      <w:proofErr w:type="spellStart"/>
      <w:r>
        <w:t>y_test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</w:t>
      </w:r>
      <w:r>
        <w:br/>
      </w:r>
      <w:r>
        <w:br/>
        <w:t>print(f"  Final Test Accuracy: {final_accuracy:.2f}%")</w:t>
      </w:r>
      <w:r>
        <w:br/>
      </w:r>
      <w:r>
        <w:br/>
        <w:t># ============================================================</w:t>
      </w:r>
      <w:r>
        <w:br/>
        <w:t># Visualization</w:t>
      </w:r>
      <w:r>
        <w:br/>
        <w:t># ============================================================</w:t>
      </w:r>
      <w:r>
        <w:br/>
        <w:t xml:space="preserve">fig, axes = </w:t>
      </w:r>
      <w:proofErr w:type="spellStart"/>
      <w:r>
        <w:t>plt.subplots</w:t>
      </w:r>
      <w:proofErr w:type="spellEnd"/>
      <w:r>
        <w:t xml:space="preserve">(1, 3, </w:t>
      </w:r>
      <w:proofErr w:type="spellStart"/>
      <w:r>
        <w:t>figsize</w:t>
      </w:r>
      <w:proofErr w:type="spellEnd"/>
      <w:r>
        <w:t>=(18, 5))</w:t>
      </w:r>
      <w:r>
        <w:br/>
      </w:r>
      <w:proofErr w:type="spellStart"/>
      <w:r>
        <w:t>fig.suptitle</w:t>
      </w:r>
      <w:proofErr w:type="spellEnd"/>
      <w:r>
        <w:t>('Experiment 3: Three-Layer Neural Network (TF No-</w:t>
      </w:r>
      <w:proofErr w:type="spellStart"/>
      <w:r>
        <w:t>Keras</w:t>
      </w:r>
      <w:proofErr w:type="spellEnd"/>
      <w:r>
        <w:t xml:space="preserve">)', </w:t>
      </w:r>
      <w:r>
        <w:br/>
        <w:t xml:space="preserve">            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  <w:r>
        <w:br/>
      </w:r>
      <w:r>
        <w:br/>
        <w:t># 1. Training Loss Curve</w:t>
      </w:r>
      <w:r>
        <w:br/>
        <w:t xml:space="preserve">axes[0].plot(range(1, EPOCHS+1), </w:t>
      </w:r>
      <w:proofErr w:type="spellStart"/>
      <w:r>
        <w:t>train_losses</w:t>
      </w:r>
      <w:proofErr w:type="spellEnd"/>
      <w:r>
        <w:t>, 'b-o', color='crimson')</w:t>
      </w:r>
      <w:r>
        <w:br/>
        <w:t>axes[0].</w:t>
      </w:r>
      <w:proofErr w:type="spellStart"/>
      <w:r>
        <w:t>set_xlabel</w:t>
      </w:r>
      <w:proofErr w:type="spellEnd"/>
      <w:r>
        <w:t>('Epoch')</w:t>
      </w:r>
      <w:r>
        <w:br/>
        <w:t>axes[0].</w:t>
      </w:r>
      <w:proofErr w:type="spellStart"/>
      <w:r>
        <w:t>set_ylabel</w:t>
      </w:r>
      <w:proofErr w:type="spellEnd"/>
      <w:r>
        <w:t>('Loss')</w:t>
      </w:r>
      <w:r>
        <w:br/>
        <w:t>axes[0].</w:t>
      </w:r>
      <w:proofErr w:type="spellStart"/>
      <w:r>
        <w:t>set_title</w:t>
      </w:r>
      <w:proofErr w:type="spellEnd"/>
      <w:r>
        <w:t>('Training Loss Curve')</w:t>
      </w:r>
      <w:r>
        <w:br/>
        <w:t>axes[0].grid(True, alpha=0.3)</w:t>
      </w:r>
      <w:r>
        <w:br/>
      </w:r>
      <w:r>
        <w:br/>
        <w:t># 2. Accuracy Curves</w:t>
      </w:r>
      <w:r>
        <w:br/>
        <w:t xml:space="preserve">axes[1].plot(range(1, EPOCHS+1), </w:t>
      </w:r>
      <w:proofErr w:type="spellStart"/>
      <w:r>
        <w:t>train_accuracies</w:t>
      </w:r>
      <w:proofErr w:type="spellEnd"/>
      <w:r>
        <w:t>, 'b-o', label='Train Accuracy')</w:t>
      </w:r>
      <w:r>
        <w:br/>
        <w:t xml:space="preserve">axes[1].plot(range(1, EPOCHS+1), </w:t>
      </w:r>
      <w:proofErr w:type="spellStart"/>
      <w:r>
        <w:t>test_accuracies</w:t>
      </w:r>
      <w:proofErr w:type="spellEnd"/>
      <w:r>
        <w:t>, 'r-s', label='Test Accuracy')</w:t>
      </w:r>
      <w:r>
        <w:br/>
        <w:t>axes[1].</w:t>
      </w:r>
      <w:proofErr w:type="spellStart"/>
      <w:r>
        <w:t>set_xlabel</w:t>
      </w:r>
      <w:proofErr w:type="spellEnd"/>
      <w:r>
        <w:t>('Epoch')</w:t>
      </w:r>
      <w:r>
        <w:br/>
      </w:r>
      <w:r>
        <w:lastRenderedPageBreak/>
        <w:t>axes[1].</w:t>
      </w:r>
      <w:proofErr w:type="spellStart"/>
      <w:r>
        <w:t>set_ylabel</w:t>
      </w:r>
      <w:proofErr w:type="spellEnd"/>
      <w:r>
        <w:t>('Accuracy (%)')</w:t>
      </w:r>
      <w:r>
        <w:br/>
        <w:t>axes[1].</w:t>
      </w:r>
      <w:proofErr w:type="spellStart"/>
      <w:r>
        <w:t>set_title</w:t>
      </w:r>
      <w:proofErr w:type="spellEnd"/>
      <w:r>
        <w:t>('Accuracy')</w:t>
      </w:r>
      <w:r>
        <w:br/>
        <w:t>axes[1].legend()</w:t>
      </w:r>
      <w:r>
        <w:br/>
        <w:t>axes[1].grid(True, alpha=0.3)</w:t>
      </w:r>
      <w:r>
        <w:br/>
      </w:r>
      <w:r>
        <w:br/>
        <w:t># 3. Confusion Matrix</w:t>
      </w:r>
      <w:r>
        <w:br/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all_preds</w:t>
      </w:r>
      <w:proofErr w:type="spellEnd"/>
      <w:r>
        <w:t>)</w:t>
      </w:r>
      <w:r>
        <w:br/>
      </w:r>
      <w:proofErr w:type="spellStart"/>
      <w:r>
        <w:t>sns.heatmap</w:t>
      </w:r>
      <w:proofErr w:type="spell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='d', </w:t>
      </w:r>
      <w:proofErr w:type="spellStart"/>
      <w:r>
        <w:t>cmap</w:t>
      </w:r>
      <w:proofErr w:type="spellEnd"/>
      <w:r>
        <w:t>='Blues', ax=axes[2])</w:t>
      </w:r>
      <w:r>
        <w:br/>
        <w:t>axes[2].</w:t>
      </w:r>
      <w:proofErr w:type="spellStart"/>
      <w:r>
        <w:t>set_title</w:t>
      </w:r>
      <w:proofErr w:type="spellEnd"/>
      <w:r>
        <w:t>('Confusion Matrix')</w:t>
      </w:r>
      <w:r>
        <w:br/>
        <w:t>axes[2].</w:t>
      </w:r>
      <w:proofErr w:type="spellStart"/>
      <w:r>
        <w:t>set_xlabel</w:t>
      </w:r>
      <w:proofErr w:type="spellEnd"/>
      <w:r>
        <w:t>('Predicted')</w:t>
      </w:r>
      <w:r>
        <w:br/>
        <w:t>axes[2].</w:t>
      </w:r>
      <w:proofErr w:type="spellStart"/>
      <w:r>
        <w:t>set_ylabel</w:t>
      </w:r>
      <w:proofErr w:type="spellEnd"/>
      <w:r>
        <w:t>('Actual')</w:t>
      </w:r>
      <w:r>
        <w:br/>
      </w:r>
      <w:r>
        <w:br/>
      </w:r>
      <w:proofErr w:type="spellStart"/>
      <w:r>
        <w:t>plt.tight_layout</w:t>
      </w:r>
      <w:proofErr w:type="spellEnd"/>
      <w:r>
        <w:t>()</w:t>
      </w:r>
      <w:r>
        <w:br/>
      </w:r>
      <w:proofErr w:type="spellStart"/>
      <w:r>
        <w:t>plt.savefig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>, 'bpnn_mnist_tf_results.png'), dpi=150)</w:t>
      </w:r>
      <w:r>
        <w:br/>
      </w:r>
      <w:proofErr w:type="spellStart"/>
      <w:r>
        <w:t>plt.close</w:t>
      </w:r>
      <w:proofErr w:type="spellEnd"/>
      <w:r>
        <w:t>()</w:t>
      </w:r>
      <w:r>
        <w:br/>
        <w:t>print(f"\n[✓] Plots saved to 'bpnn_mnist_tf_results.png'")</w:t>
      </w:r>
      <w:r>
        <w:br/>
      </w:r>
      <w:r>
        <w:br/>
        <w:t>print(f"\n{'='*60}")</w:t>
      </w:r>
      <w:r>
        <w:br/>
        <w:t>print(f"  SUMMARY")</w:t>
      </w:r>
      <w:r>
        <w:br/>
        <w:t>print(f"{'='*60}")</w:t>
      </w:r>
      <w:r>
        <w:br/>
        <w:t>print(f"  Architecture: 784 -&gt; 256 (</w:t>
      </w:r>
      <w:proofErr w:type="spellStart"/>
      <w:r>
        <w:t>ReLU</w:t>
      </w:r>
      <w:proofErr w:type="spellEnd"/>
      <w:r>
        <w:t>) -&gt; 128 (</w:t>
      </w:r>
      <w:proofErr w:type="spellStart"/>
      <w:r>
        <w:t>ReLU</w:t>
      </w:r>
      <w:proofErr w:type="spellEnd"/>
      <w:r>
        <w:t>) -&gt; 10")</w:t>
      </w:r>
      <w:r>
        <w:br/>
        <w:t xml:space="preserve">print(f"  Feed-forward &amp; Back-propagation implemented manually with TF </w:t>
      </w:r>
      <w:proofErr w:type="spellStart"/>
      <w:r>
        <w:t>GradientTape</w:t>
      </w:r>
      <w:proofErr w:type="spellEnd"/>
      <w:r>
        <w:t>")</w:t>
      </w:r>
      <w:r>
        <w:br/>
        <w:t>print(f"  Final Test Accuracy: {final_accuracy:.2f}%")</w:t>
      </w:r>
      <w:r>
        <w:br/>
        <w:t>print(f"{'='*60}")</w:t>
      </w:r>
      <w:r>
        <w:br/>
      </w:r>
    </w:p>
    <w:p w14:paraId="6F2A5521" w14:textId="77777777" w:rsidR="007C00DB" w:rsidRDefault="007C00DB"/>
    <w:p w14:paraId="4610D3B7" w14:textId="77777777" w:rsidR="007C00DB" w:rsidRDefault="00000000">
      <w:r>
        <w:rPr>
          <w:b/>
        </w:rPr>
        <w:t>Description of code</w:t>
      </w:r>
    </w:p>
    <w:p w14:paraId="0E96EFB8" w14:textId="77777777" w:rsidR="007C00DB" w:rsidRDefault="00000000">
      <w:r>
        <w:t xml:space="preserve">The code initializes weights and biases via </w:t>
      </w:r>
      <w:proofErr w:type="spellStart"/>
      <w:r>
        <w:t>tf.Variable</w:t>
      </w:r>
      <w:proofErr w:type="spellEnd"/>
      <w:r>
        <w:t xml:space="preserve"> and </w:t>
      </w:r>
      <w:proofErr w:type="spellStart"/>
      <w:r>
        <w:t>tf.random.normal</w:t>
      </w:r>
      <w:proofErr w:type="spellEnd"/>
      <w:r>
        <w:t xml:space="preserve">. Feed-forward uses </w:t>
      </w:r>
      <w:proofErr w:type="spellStart"/>
      <w:r>
        <w:t>tf.matmul</w:t>
      </w:r>
      <w:proofErr w:type="spellEnd"/>
      <w:r>
        <w:t xml:space="preserve"> and </w:t>
      </w:r>
      <w:proofErr w:type="spellStart"/>
      <w:r>
        <w:t>tf.nn.relu</w:t>
      </w:r>
      <w:proofErr w:type="spellEnd"/>
      <w:r>
        <w:t xml:space="preserve">. </w:t>
      </w:r>
      <w:proofErr w:type="spellStart"/>
      <w:r>
        <w:t>Softmax</w:t>
      </w:r>
      <w:proofErr w:type="spellEnd"/>
      <w:r>
        <w:t xml:space="preserve"> cross-entropy loss is computed using TF operations. Back-propagation utilizes </w:t>
      </w:r>
      <w:proofErr w:type="spellStart"/>
      <w:r>
        <w:t>tf.GradientTape</w:t>
      </w:r>
      <w:proofErr w:type="spellEnd"/>
      <w:r>
        <w:t xml:space="preserve"> for automatic differentiation. Weights are updated manually via </w:t>
      </w:r>
      <w:proofErr w:type="spellStart"/>
      <w:r>
        <w:t>tf.optimizers</w:t>
      </w:r>
      <w:proofErr w:type="spellEnd"/>
      <w:r>
        <w:t>.</w:t>
      </w:r>
    </w:p>
    <w:p w14:paraId="4F773052" w14:textId="77777777" w:rsidR="007C00DB" w:rsidRDefault="007C00DB"/>
    <w:p w14:paraId="2A85A8C2" w14:textId="77777777" w:rsidR="007C00DB" w:rsidRDefault="00000000">
      <w:r>
        <w:rPr>
          <w:b/>
        </w:rPr>
        <w:t>Performance Evaluation</w:t>
      </w:r>
    </w:p>
    <w:p w14:paraId="64A7F4B0" w14:textId="77777777" w:rsidR="007C00DB" w:rsidRDefault="00000000">
      <w:r>
        <w:t>[Console output not found]</w:t>
      </w:r>
    </w:p>
    <w:p w14:paraId="1A62F874" w14:textId="77777777" w:rsidR="007C00DB" w:rsidRDefault="00000000">
      <w:r>
        <w:rPr>
          <w:noProof/>
        </w:rPr>
        <w:lastRenderedPageBreak/>
        <w:drawing>
          <wp:inline distT="0" distB="0" distL="0" distR="0" wp14:anchorId="6E51EE86" wp14:editId="583874ED">
            <wp:extent cx="54864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nn_mnist_tf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3EEC" w14:textId="77777777" w:rsidR="007C00DB" w:rsidRDefault="007C00DB"/>
    <w:p w14:paraId="3F94DA32" w14:textId="77777777" w:rsidR="007C00DB" w:rsidRDefault="00000000">
      <w:r>
        <w:rPr>
          <w:b/>
        </w:rPr>
        <w:t>My Comments</w:t>
      </w:r>
    </w:p>
    <w:p w14:paraId="4C8390AC" w14:textId="77777777" w:rsidR="007C00DB" w:rsidRDefault="00000000">
      <w:r>
        <w:t xml:space="preserve">Implementing without </w:t>
      </w:r>
      <w:proofErr w:type="spellStart"/>
      <w:r>
        <w:t>Keras</w:t>
      </w:r>
      <w:proofErr w:type="spellEnd"/>
      <w:r>
        <w:t xml:space="preserve"> provided a deep understanding of internal workings. </w:t>
      </w:r>
      <w:proofErr w:type="spellStart"/>
      <w:r>
        <w:t>tf.GradientTape</w:t>
      </w:r>
      <w:proofErr w:type="spellEnd"/>
      <w:r>
        <w:t xml:space="preserve"> handles gradient calculations efficiently, proving essential for custom training loops.</w:t>
      </w:r>
    </w:p>
    <w:sectPr w:rsidR="007C00DB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1E59" w14:textId="77777777" w:rsidR="0069206C" w:rsidRDefault="0069206C" w:rsidP="00DB2606">
      <w:pPr>
        <w:spacing w:after="0" w:line="240" w:lineRule="auto"/>
      </w:pPr>
      <w:r>
        <w:separator/>
      </w:r>
    </w:p>
  </w:endnote>
  <w:endnote w:type="continuationSeparator" w:id="0">
    <w:p w14:paraId="44AAB58E" w14:textId="77777777" w:rsidR="0069206C" w:rsidRDefault="0069206C" w:rsidP="00DB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7B24" w14:textId="77777777" w:rsidR="0069206C" w:rsidRDefault="0069206C" w:rsidP="00DB2606">
      <w:pPr>
        <w:spacing w:after="0" w:line="240" w:lineRule="auto"/>
      </w:pPr>
      <w:r>
        <w:separator/>
      </w:r>
    </w:p>
  </w:footnote>
  <w:footnote w:type="continuationSeparator" w:id="0">
    <w:p w14:paraId="26915BFC" w14:textId="77777777" w:rsidR="0069206C" w:rsidRDefault="0069206C" w:rsidP="00DB2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A368" w14:textId="47C2329E" w:rsidR="00DB2606" w:rsidRDefault="00DB2606">
    <w:pPr>
      <w:pStyle w:val="Header"/>
      <w:rPr>
        <w:rFonts w:ascii="Times New Roman" w:hAnsi="Times New Roman" w:cs="Times New Roman"/>
      </w:rPr>
    </w:pPr>
    <w:r w:rsidRPr="00DB2606">
      <w:rPr>
        <w:rFonts w:ascii="Times New Roman" w:hAnsi="Times New Roman" w:cs="Times New Roman"/>
      </w:rPr>
      <w:t>Manan Jain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24UADS1032</w:t>
    </w:r>
  </w:p>
  <w:p w14:paraId="6AADE177" w14:textId="77777777" w:rsidR="00DB2606" w:rsidRPr="00DB2606" w:rsidRDefault="00DB260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038768">
    <w:abstractNumId w:val="8"/>
  </w:num>
  <w:num w:numId="2" w16cid:durableId="447773813">
    <w:abstractNumId w:val="6"/>
  </w:num>
  <w:num w:numId="3" w16cid:durableId="1410736879">
    <w:abstractNumId w:val="5"/>
  </w:num>
  <w:num w:numId="4" w16cid:durableId="1950315429">
    <w:abstractNumId w:val="4"/>
  </w:num>
  <w:num w:numId="5" w16cid:durableId="736246957">
    <w:abstractNumId w:val="7"/>
  </w:num>
  <w:num w:numId="6" w16cid:durableId="931550053">
    <w:abstractNumId w:val="3"/>
  </w:num>
  <w:num w:numId="7" w16cid:durableId="865213891">
    <w:abstractNumId w:val="2"/>
  </w:num>
  <w:num w:numId="8" w16cid:durableId="1261836911">
    <w:abstractNumId w:val="1"/>
  </w:num>
  <w:num w:numId="9" w16cid:durableId="114623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DC7"/>
    <w:rsid w:val="0069206C"/>
    <w:rsid w:val="007C00DB"/>
    <w:rsid w:val="00A200F2"/>
    <w:rsid w:val="00AA1D8D"/>
    <w:rsid w:val="00B47730"/>
    <w:rsid w:val="00C118A1"/>
    <w:rsid w:val="00CB0664"/>
    <w:rsid w:val="00CE0E25"/>
    <w:rsid w:val="00DB2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0C07F"/>
  <w14:defaultImageDpi w14:val="300"/>
  <w15:docId w15:val="{B21424C9-2A3A-4A06-A33E-AAE05CE5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JAIN</cp:lastModifiedBy>
  <cp:revision>3</cp:revision>
  <dcterms:created xsi:type="dcterms:W3CDTF">2013-12-23T23:15:00Z</dcterms:created>
  <dcterms:modified xsi:type="dcterms:W3CDTF">2026-03-14T05:50:00Z</dcterms:modified>
  <cp:category/>
</cp:coreProperties>
</file>