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427" w14:textId="77777777" w:rsidR="004E7F10" w:rsidRDefault="00000000">
      <w:r>
        <w:rPr>
          <w:b/>
        </w:rPr>
        <w:t>Objective: WAP to train and evaluate a Recurrent Neural Network using PyTorch Library to predict the next value in a sample time series dataset.</w:t>
      </w:r>
    </w:p>
    <w:p w14:paraId="3820CAE4" w14:textId="77777777" w:rsidR="004E7F10" w:rsidRDefault="004E7F10"/>
    <w:p w14:paraId="5D145270" w14:textId="77777777" w:rsidR="004E7F10" w:rsidRDefault="00000000">
      <w:r>
        <w:rPr>
          <w:b/>
        </w:rPr>
        <w:t>Description of the model</w:t>
      </w:r>
    </w:p>
    <w:p w14:paraId="6FAB6E2C" w14:textId="77777777" w:rsidR="004E7F10" w:rsidRDefault="00000000">
      <w:r>
        <w:t>A sequential PyTorch RNN model consisting of an RNN/LSTM module followed by a Linear fully connected layer outputting the continuous target value, trained on simulated time series sine-wave data.</w:t>
      </w:r>
    </w:p>
    <w:p w14:paraId="1EAE85DF" w14:textId="77777777" w:rsidR="004E7F10" w:rsidRDefault="004E7F10"/>
    <w:p w14:paraId="0123B6B4" w14:textId="1ADF2482" w:rsidR="004E7F10" w:rsidRDefault="00000000" w:rsidP="00950B7B">
      <w:r>
        <w:rPr>
          <w:b/>
        </w:rPr>
        <w:t>Python Implementation</w:t>
      </w:r>
      <w:r>
        <w:br/>
      </w:r>
      <w:r>
        <w:br/>
        <w:t>import torch</w:t>
      </w:r>
      <w:r>
        <w:br/>
        <w:t>import torch.nn as nn</w:t>
      </w:r>
      <w:r>
        <w:br/>
        <w:t>import torch.optim as optim</w:t>
      </w:r>
      <w:r>
        <w:br/>
        <w:t>from torch.utils.data import DataLoader, TensorDataset</w:t>
      </w:r>
      <w:r>
        <w:br/>
        <w:t>import numpy as np</w:t>
      </w:r>
      <w:r>
        <w:br/>
        <w:t>import matplotlib.pyplot as plt</w:t>
      </w:r>
      <w:r>
        <w:br/>
        <w:t>from sklearn.preprocessing import MinMaxScaler</w:t>
      </w:r>
      <w:r>
        <w:br/>
        <w:t>from sklearn.metrics import mean_squared_error, mean_absolute_error, r2_score</w:t>
      </w:r>
      <w:r>
        <w:br/>
        <w:t>import os</w:t>
      </w:r>
      <w:r>
        <w:br/>
        <w:t>import time</w:t>
      </w:r>
      <w:r>
        <w:br/>
      </w:r>
      <w:r>
        <w:br/>
        <w:t>output_dir = os.path.dirname(os.path.abspath(__file__))</w:t>
      </w:r>
      <w:r>
        <w:br/>
        <w:t>DEVICE = torch.device('cuda' if torch.cuda.is_available() else 'cpu')</w:t>
      </w:r>
      <w:r>
        <w:br/>
      </w:r>
      <w:r>
        <w:br/>
        <w:t>np.random.seed(42)</w:t>
      </w:r>
      <w:r>
        <w:br/>
        <w:t>torch.manual_seed(42)</w:t>
      </w:r>
      <w:r>
        <w:br/>
      </w:r>
      <w:r>
        <w:br/>
        <w:t># ============================================================</w:t>
      </w:r>
      <w:r>
        <w:br/>
        <w:t># Generate Sample Time Series Dataset</w:t>
      </w:r>
      <w:r>
        <w:br/>
        <w:t># ============================================================</w:t>
      </w:r>
      <w:r>
        <w:br/>
        <w:t>print("\n" + "=" * 60)</w:t>
      </w:r>
      <w:r>
        <w:br/>
        <w:t>print("  EXPERIMENT 6: RNN FOR TIME SERIES PREDICTION")</w:t>
      </w:r>
      <w:r>
        <w:br/>
        <w:t>print("=" * 60)</w:t>
      </w:r>
      <w:r>
        <w:br/>
      </w:r>
      <w:r>
        <w:br/>
        <w:t>print(f"\n[1] Generating sample time series dataset...")</w:t>
      </w:r>
      <w:r>
        <w:br/>
      </w:r>
      <w:r>
        <w:br/>
        <w:t># Create a complex time series: combination of sinusoidal waves + trend + noise</w:t>
      </w:r>
      <w:r>
        <w:br/>
        <w:t>t = np.linspace(0, 100, 2000)</w:t>
      </w:r>
      <w:r>
        <w:br/>
        <w:t># Primary wave + secondary wave + trend + noise</w:t>
      </w:r>
      <w:r>
        <w:br/>
        <w:t xml:space="preserve">series = (np.sin(0.1 * t) * 10 + </w:t>
      </w:r>
      <w:r>
        <w:br/>
      </w:r>
      <w:r>
        <w:lastRenderedPageBreak/>
        <w:t xml:space="preserve">          np.sin(0.3 * t) * 5 + </w:t>
      </w:r>
      <w:r>
        <w:br/>
        <w:t xml:space="preserve">          np.cos(0.05 * t) * 3 + </w:t>
      </w:r>
      <w:r>
        <w:br/>
        <w:t xml:space="preserve">          0.02 * t +  # slight upward trend</w:t>
      </w:r>
      <w:r>
        <w:br/>
        <w:t xml:space="preserve">          np.random.normal(0, 0.5, len(t)))  # noise</w:t>
      </w:r>
      <w:r>
        <w:br/>
      </w:r>
      <w:r>
        <w:br/>
        <w:t>print(f"  Time series length: {len(series)}")</w:t>
      </w:r>
      <w:r>
        <w:br/>
        <w:t>print(f"  Min value: {series.min():.2f}")</w:t>
      </w:r>
      <w:r>
        <w:br/>
        <w:t>print(f"  Max value: {series.max():.2f}")</w:t>
      </w:r>
      <w:r>
        <w:br/>
        <w:t>print(f"  Mean: {series.mean():.2f}")</w:t>
      </w:r>
      <w:r>
        <w:br/>
      </w:r>
      <w:r>
        <w:br/>
        <w:t># Normalize</w:t>
      </w:r>
      <w:r>
        <w:br/>
        <w:t>scaler = MinMaxScaler(feature_range=(0, 1))</w:t>
      </w:r>
      <w:r>
        <w:br/>
        <w:t>series_normalized = scaler.fit_transform(series.reshape(-1, 1)).flatten()</w:t>
      </w:r>
      <w:r>
        <w:br/>
      </w:r>
      <w:r>
        <w:br/>
        <w:t># ============================================================</w:t>
      </w:r>
      <w:r>
        <w:br/>
        <w:t># Create Sequences for RNN</w:t>
      </w:r>
      <w:r>
        <w:br/>
        <w:t># ============================================================</w:t>
      </w:r>
      <w:r>
        <w:br/>
        <w:t>SEQUENCE_LENGTH = 50</w:t>
      </w:r>
      <w:r>
        <w:br/>
      </w:r>
      <w:r>
        <w:br/>
        <w:t>def create_sequences(data, seq_length):</w:t>
      </w:r>
      <w:r>
        <w:br/>
        <w:t xml:space="preserve">    """Create input-output pairs for time series prediction."""</w:t>
      </w:r>
      <w:r>
        <w:br/>
        <w:t xml:space="preserve">    X, y = [], []</w:t>
      </w:r>
      <w:r>
        <w:br/>
        <w:t xml:space="preserve">    for i in range(len(data) - seq_length):</w:t>
      </w:r>
      <w:r>
        <w:br/>
        <w:t xml:space="preserve">        X.append(data[i:i + seq_length])</w:t>
      </w:r>
      <w:r>
        <w:br/>
        <w:t xml:space="preserve">        y.append(data[i + seq_length])</w:t>
      </w:r>
      <w:r>
        <w:br/>
        <w:t xml:space="preserve">    return np.array(X), np.array(y)</w:t>
      </w:r>
      <w:r>
        <w:br/>
      </w:r>
      <w:r>
        <w:br/>
        <w:t>X, y = create_sequences(series_normalized, SEQUENCE_LENGTH)</w:t>
      </w:r>
      <w:r>
        <w:br/>
      </w:r>
      <w:r>
        <w:br/>
        <w:t># Train/Test split (80/20)</w:t>
      </w:r>
      <w:r>
        <w:br/>
        <w:t>split = int(len(X) * 0.8)</w:t>
      </w:r>
      <w:r>
        <w:br/>
        <w:t>X_train, X_test = X[:split], X[split:]</w:t>
      </w:r>
      <w:r>
        <w:br/>
        <w:t>y_train, y_test = y[:split], y[split:]</w:t>
      </w:r>
      <w:r>
        <w:br/>
      </w:r>
      <w:r>
        <w:br/>
        <w:t># Convert to PyTorch tensors</w:t>
      </w:r>
      <w:r>
        <w:br/>
        <w:t>X_train_t = torch.FloatTensor(X_train).unsqueeze(-1)  # (batch, seq, features)</w:t>
      </w:r>
      <w:r>
        <w:br/>
        <w:t>y_train_t = torch.FloatTensor(y_train)</w:t>
      </w:r>
      <w:r>
        <w:br/>
        <w:t>X_test_t = torch.FloatTensor(X_test).unsqueeze(-1)</w:t>
      </w:r>
      <w:r>
        <w:br/>
        <w:t>y_test_t = torch.FloatTensor(y_test)</w:t>
      </w:r>
      <w:r>
        <w:br/>
      </w:r>
      <w:r>
        <w:br/>
        <w:t>train_dataset = TensorDataset(X_train_t, y_train_t)</w:t>
      </w:r>
      <w:r>
        <w:br/>
        <w:t>test_dataset_t = TensorDataset(X_test_t, y_test_t)</w:t>
      </w:r>
      <w:r>
        <w:br/>
      </w:r>
      <w:r>
        <w:br/>
      </w:r>
      <w:r>
        <w:lastRenderedPageBreak/>
        <w:t>print(f"  Sequence length: {SEQUENCE_LENGTH}")</w:t>
      </w:r>
      <w:r>
        <w:br/>
        <w:t>print(f"  Training sequences: {len(X_train)}")</w:t>
      </w:r>
      <w:r>
        <w:br/>
        <w:t>print(f"  Test sequences: {len(X_test)}")</w:t>
      </w:r>
      <w:r>
        <w:br/>
      </w:r>
      <w:r>
        <w:br/>
        <w:t># ============================================================</w:t>
      </w:r>
      <w:r>
        <w:br/>
        <w:t># RNN Models</w:t>
      </w:r>
      <w:r>
        <w:br/>
        <w:t># ============================================================</w:t>
      </w:r>
      <w:r>
        <w:br/>
        <w:t>class SimpleRNN(nn.Module):</w:t>
      </w:r>
      <w:r>
        <w:br/>
        <w:t xml:space="preserve">    """Simple RNN for time series prediction."""</w:t>
      </w:r>
      <w:r>
        <w:br/>
        <w:t xml:space="preserve">    def __init__(self, input_size=1, hidden_size=64, num_layers=2, dropout=0.2):</w:t>
      </w:r>
      <w:r>
        <w:br/>
        <w:t xml:space="preserve">        super(SimpleRNN, self).__init__()</w:t>
      </w:r>
      <w:r>
        <w:br/>
        <w:t xml:space="preserve">        self.hidden_size = hidden_size</w:t>
      </w:r>
      <w:r>
        <w:br/>
        <w:t xml:space="preserve">        self.num_layers = num_layers</w:t>
      </w:r>
      <w:r>
        <w:br/>
        <w:t xml:space="preserve">        self.rnn = nn.RNN(input_size, hidden_size, num_layers, </w:t>
      </w:r>
      <w:r>
        <w:br/>
        <w:t xml:space="preserve">                          batch_first=True, dropout=dropout if num_layers &gt; 1 else 0)</w:t>
      </w:r>
      <w:r>
        <w:br/>
        <w:t xml:space="preserve">        self.fc = nn.Linear(hidden_size, 1)</w:t>
      </w:r>
      <w:r>
        <w:br/>
        <w:t xml:space="preserve">    </w:t>
      </w:r>
      <w:r>
        <w:br/>
        <w:t xml:space="preserve">    def forward(self, x):</w:t>
      </w:r>
      <w:r>
        <w:br/>
        <w:t xml:space="preserve">        h0 = torch.zeros(self.num_layers, x.size(0), self.hidden_size).to(x.device)</w:t>
      </w:r>
      <w:r>
        <w:br/>
        <w:t xml:space="preserve">        out, _ = self.rnn(x, h0)</w:t>
      </w:r>
      <w:r>
        <w:br/>
        <w:t xml:space="preserve">        out = self.fc(out[:, -1, :])  # Take last time step</w:t>
      </w:r>
      <w:r>
        <w:br/>
        <w:t xml:space="preserve">        return out.squeeze()</w:t>
      </w:r>
      <w:r>
        <w:br/>
      </w:r>
      <w:r>
        <w:br/>
      </w:r>
      <w:r>
        <w:br/>
        <w:t>class LSTMModel(nn.Module):</w:t>
      </w:r>
      <w:r>
        <w:br/>
        <w:t xml:space="preserve">    """LSTM for time series prediction."""</w:t>
      </w:r>
      <w:r>
        <w:br/>
        <w:t xml:space="preserve">    def __init__(self, input_size=1, hidden_size=64, num_layers=2, dropout=0.2):</w:t>
      </w:r>
      <w:r>
        <w:br/>
        <w:t xml:space="preserve">        super(LSTMModel, self).__init__()</w:t>
      </w:r>
      <w:r>
        <w:br/>
        <w:t xml:space="preserve">        self.hidden_size = hidden_size</w:t>
      </w:r>
      <w:r>
        <w:br/>
        <w:t xml:space="preserve">        self.num_layers = num_layers</w:t>
      </w:r>
      <w:r>
        <w:br/>
        <w:t xml:space="preserve">        self.lstm = nn.LSTM(input_size, hidden_size, num_layers, </w:t>
      </w:r>
      <w:r>
        <w:br/>
        <w:t xml:space="preserve">                            batch_first=True, dropout=dropout if num_layers &gt; 1 else 0)</w:t>
      </w:r>
      <w:r>
        <w:br/>
        <w:t xml:space="preserve">        self.fc = nn.Linear(hidden_size, 1)</w:t>
      </w:r>
      <w:r>
        <w:br/>
        <w:t xml:space="preserve">    </w:t>
      </w:r>
      <w:r>
        <w:br/>
        <w:t xml:space="preserve">    def forward(self, x):</w:t>
      </w:r>
      <w:r>
        <w:br/>
        <w:t xml:space="preserve">        h0 = torch.zeros(self.num_layers, x.size(0), self.hidden_size).to(x.device)</w:t>
      </w:r>
      <w:r>
        <w:br/>
        <w:t xml:space="preserve">        c0 = torch.zeros(self.num_layers, x.size(0), self.hidden_size).to(x.device)</w:t>
      </w:r>
      <w:r>
        <w:br/>
        <w:t xml:space="preserve">        out, _ = self.lstm(x, (h0, c0))</w:t>
      </w:r>
      <w:r>
        <w:br/>
        <w:t xml:space="preserve">        out = self.fc(out[:, -1, :])</w:t>
      </w:r>
      <w:r>
        <w:br/>
        <w:t xml:space="preserve">        return out.squeeze()</w:t>
      </w:r>
      <w:r>
        <w:br/>
      </w:r>
      <w:r>
        <w:br/>
      </w:r>
      <w:r>
        <w:br/>
        <w:t>class GRUModel(nn.Module):</w:t>
      </w:r>
      <w:r>
        <w:br/>
      </w:r>
      <w:r>
        <w:lastRenderedPageBreak/>
        <w:t xml:space="preserve">    """GRU for time series prediction."""</w:t>
      </w:r>
      <w:r>
        <w:br/>
        <w:t xml:space="preserve">    def __init__(self, input_size=1, hidden_size=64, num_layers=2, dropout=0.2):</w:t>
      </w:r>
      <w:r>
        <w:br/>
        <w:t xml:space="preserve">        super(GRUModel, self).__init__()</w:t>
      </w:r>
      <w:r>
        <w:br/>
        <w:t xml:space="preserve">        self.hidden_size = hidden_size</w:t>
      </w:r>
      <w:r>
        <w:br/>
        <w:t xml:space="preserve">        self.num_layers = num_layers</w:t>
      </w:r>
      <w:r>
        <w:br/>
        <w:t xml:space="preserve">        self.gru = nn.GRU(input_size, hidden_size, num_layers, </w:t>
      </w:r>
      <w:r>
        <w:br/>
        <w:t xml:space="preserve">                          batch_first=True, dropout=dropout if num_layers &gt; 1 else 0)</w:t>
      </w:r>
      <w:r>
        <w:br/>
        <w:t xml:space="preserve">        self.fc = nn.Linear(hidden_size, 1)</w:t>
      </w:r>
      <w:r>
        <w:br/>
        <w:t xml:space="preserve">    </w:t>
      </w:r>
      <w:r>
        <w:br/>
        <w:t xml:space="preserve">    def forward(self, x):</w:t>
      </w:r>
      <w:r>
        <w:br/>
        <w:t xml:space="preserve">        h0 = torch.zeros(self.num_layers, x.size(0), self.hidden_size).to(x.device)</w:t>
      </w:r>
      <w:r>
        <w:br/>
        <w:t xml:space="preserve">        out, _ = self.gru(x, h0)</w:t>
      </w:r>
      <w:r>
        <w:br/>
        <w:t xml:space="preserve">        out = self.fc(out[:, -1, :])</w:t>
      </w:r>
      <w:r>
        <w:br/>
        <w:t xml:space="preserve">        return out.squeeze()</w:t>
      </w:r>
      <w:r>
        <w:br/>
      </w:r>
      <w:r>
        <w:br/>
      </w:r>
      <w:r>
        <w:br/>
        <w:t>def train_model(model, train_loader, test_X, test_y, epochs=30, lr=0.001):</w:t>
      </w:r>
      <w:r>
        <w:br/>
        <w:t xml:space="preserve">    """Train an RNN model and return metrics."""</w:t>
      </w:r>
      <w:r>
        <w:br/>
        <w:t xml:space="preserve">    model = model.to(DEVICE)</w:t>
      </w:r>
      <w:r>
        <w:br/>
        <w:t xml:space="preserve">    criterion = nn.MSELoss()</w:t>
      </w:r>
      <w:r>
        <w:br/>
        <w:t xml:space="preserve">    optimizer = optim.Adam(model.parameters(), lr=lr)</w:t>
      </w:r>
      <w:r>
        <w:br/>
        <w:t xml:space="preserve">    </w:t>
      </w:r>
      <w:r>
        <w:br/>
        <w:t xml:space="preserve">    train_losses = []</w:t>
      </w:r>
      <w:r>
        <w:br/>
        <w:t xml:space="preserve">    test_losses = []</w:t>
      </w:r>
      <w:r>
        <w:br/>
        <w:t xml:space="preserve">    start_time = time.time()</w:t>
      </w:r>
      <w:r>
        <w:br/>
        <w:t xml:space="preserve">    </w:t>
      </w:r>
      <w:r>
        <w:br/>
        <w:t xml:space="preserve">    for epoch in range(epochs):</w:t>
      </w:r>
      <w:r>
        <w:br/>
        <w:t xml:space="preserve">        model.train()</w:t>
      </w:r>
      <w:r>
        <w:br/>
        <w:t xml:space="preserve">        running_loss = 0.0</w:t>
      </w:r>
      <w:r>
        <w:br/>
        <w:t xml:space="preserve">        for X_batch, y_batch in train_loader:</w:t>
      </w:r>
      <w:r>
        <w:br/>
        <w:t xml:space="preserve">            X_batch, y_batch = X_batch.to(DEVICE), y_batch.to(DEVICE)</w:t>
      </w:r>
      <w:r>
        <w:br/>
        <w:t xml:space="preserve">            optimizer.zero_grad()</w:t>
      </w:r>
      <w:r>
        <w:br/>
        <w:t xml:space="preserve">            output = model(X_batch)</w:t>
      </w:r>
      <w:r>
        <w:br/>
        <w:t xml:space="preserve">            loss = criterion(output, y_batch)</w:t>
      </w:r>
      <w:r>
        <w:br/>
        <w:t xml:space="preserve">            loss.backward()</w:t>
      </w:r>
      <w:r>
        <w:br/>
        <w:t xml:space="preserve">            torch.nn.utils.clip_grad_norm_(model.parameters(), max_norm=1.0)</w:t>
      </w:r>
      <w:r>
        <w:br/>
        <w:t xml:space="preserve">            optimizer.step()</w:t>
      </w:r>
      <w:r>
        <w:br/>
        <w:t xml:space="preserve">            running_loss += loss.item()</w:t>
      </w:r>
      <w:r>
        <w:br/>
        <w:t xml:space="preserve">        </w:t>
      </w:r>
      <w:r>
        <w:br/>
        <w:t xml:space="preserve">        train_losses.append(running_loss / len(train_loader))</w:t>
      </w:r>
      <w:r>
        <w:br/>
        <w:t xml:space="preserve">        </w:t>
      </w:r>
      <w:r>
        <w:br/>
        <w:t xml:space="preserve">        # Test loss</w:t>
      </w:r>
      <w:r>
        <w:br/>
        <w:t xml:space="preserve">        model.eval()</w:t>
      </w:r>
      <w:r>
        <w:br/>
      </w:r>
      <w:r>
        <w:lastRenderedPageBreak/>
        <w:t xml:space="preserve">        with torch.no_grad():</w:t>
      </w:r>
      <w:r>
        <w:br/>
        <w:t xml:space="preserve">            test_pred = model(test_X.to(DEVICE))</w:t>
      </w:r>
      <w:r>
        <w:br/>
        <w:t xml:space="preserve">            test_loss = criterion(test_pred, test_y.to(DEVICE))</w:t>
      </w:r>
      <w:r>
        <w:br/>
        <w:t xml:space="preserve">            test_losses.append(test_loss.item())</w:t>
      </w:r>
      <w:r>
        <w:br/>
        <w:t xml:space="preserve">        </w:t>
      </w:r>
      <w:r>
        <w:br/>
        <w:t xml:space="preserve">        if (epoch + 1) % 10 == 0:</w:t>
      </w:r>
      <w:r>
        <w:br/>
        <w:t xml:space="preserve">            print(f"    Epoch {epoch+1:&gt;3}/{epochs}  Train Loss: {train_losses[-1]:.6f}  "</w:t>
      </w:r>
      <w:r>
        <w:br/>
        <w:t xml:space="preserve">                  f"Test Loss: {test_losses[-1]:.6f}")</w:t>
      </w:r>
      <w:r>
        <w:br/>
        <w:t xml:space="preserve">    </w:t>
      </w:r>
      <w:r>
        <w:br/>
        <w:t xml:space="preserve">    elapsed = time.time() - start_time</w:t>
      </w:r>
      <w:r>
        <w:br/>
        <w:t xml:space="preserve">    </w:t>
      </w:r>
      <w:r>
        <w:br/>
        <w:t xml:space="preserve">    # Final predictions</w:t>
      </w:r>
      <w:r>
        <w:br/>
        <w:t xml:space="preserve">    model.eval()</w:t>
      </w:r>
      <w:r>
        <w:br/>
        <w:t xml:space="preserve">    with torch.no_grad():</w:t>
      </w:r>
      <w:r>
        <w:br/>
        <w:t xml:space="preserve">        predictions = model(test_X.to(DEVICE)).cpu().numpy()</w:t>
      </w:r>
      <w:r>
        <w:br/>
        <w:t xml:space="preserve">    </w:t>
      </w:r>
      <w:r>
        <w:br/>
        <w:t xml:space="preserve">    return {</w:t>
      </w:r>
      <w:r>
        <w:br/>
        <w:t xml:space="preserve">        'train_losses': train_losses,</w:t>
      </w:r>
      <w:r>
        <w:br/>
        <w:t xml:space="preserve">        'test_losses': test_losses,</w:t>
      </w:r>
      <w:r>
        <w:br/>
        <w:t xml:space="preserve">        'predictions': predictions,</w:t>
      </w:r>
      <w:r>
        <w:br/>
        <w:t xml:space="preserve">        'time': elapsed,</w:t>
      </w:r>
      <w:r>
        <w:br/>
        <w:t xml:space="preserve">        'model': model</w:t>
      </w:r>
      <w:r>
        <w:br/>
        <w:t xml:space="preserve">    }</w:t>
      </w:r>
      <w:r>
        <w:br/>
      </w:r>
      <w:r>
        <w:br/>
      </w:r>
      <w:r>
        <w:br/>
        <w:t># ============================================================</w:t>
      </w:r>
      <w:r>
        <w:br/>
        <w:t># Training All Three Models</w:t>
      </w:r>
      <w:r>
        <w:br/>
        <w:t># ============================================================</w:t>
      </w:r>
      <w:r>
        <w:br/>
        <w:t>EPOCHS = 2</w:t>
      </w:r>
      <w:r>
        <w:br/>
        <w:t>BATCH_SIZE = 32</w:t>
      </w:r>
      <w:r>
        <w:br/>
        <w:t>train_loader = DataLoader(train_dataset, batch_size=BATCH_SIZE, shuffle=True)</w:t>
      </w:r>
      <w:r>
        <w:br/>
      </w:r>
      <w:r>
        <w:br/>
        <w:t>models_config = {</w:t>
      </w:r>
      <w:r>
        <w:br/>
        <w:t xml:space="preserve">    'Simple RNN': SimpleRNN(hidden_size=64, num_layers=2),</w:t>
      </w:r>
      <w:r>
        <w:br/>
        <w:t xml:space="preserve">    'LSTM': LSTMModel(hidden_size=64, num_layers=2),</w:t>
      </w:r>
      <w:r>
        <w:br/>
        <w:t xml:space="preserve">    'GRU': GRUModel(hidden_size=64, num_layers=2),</w:t>
      </w:r>
      <w:r>
        <w:br/>
        <w:t>}</w:t>
      </w:r>
      <w:r>
        <w:br/>
      </w:r>
      <w:r>
        <w:br/>
        <w:t>results = {}</w:t>
      </w:r>
      <w:r>
        <w:br/>
        <w:t>for name, model in models_config.items():</w:t>
      </w:r>
      <w:r>
        <w:br/>
        <w:t xml:space="preserve">    print(f"\n[Training {name}]")</w:t>
      </w:r>
      <w:r>
        <w:br/>
        <w:t xml:space="preserve">    total_params = sum(p.numel() for p in model.parameters())</w:t>
      </w:r>
      <w:r>
        <w:br/>
        <w:t xml:space="preserve">    print(f"  Parameters: {total_params:,}")</w:t>
      </w:r>
      <w:r>
        <w:br/>
      </w:r>
      <w:r>
        <w:lastRenderedPageBreak/>
        <w:t xml:space="preserve">    results[name] = train_model(model, train_loader, X_test_t, y_test_t, epochs=EPOCHS)</w:t>
      </w:r>
      <w:r>
        <w:br/>
      </w:r>
      <w:r>
        <w:br/>
        <w:t># ============================================================</w:t>
      </w:r>
      <w:r>
        <w:br/>
        <w:t># Evaluation Metrics</w:t>
      </w:r>
      <w:r>
        <w:br/>
        <w:t># ============================================================</w:t>
      </w:r>
      <w:r>
        <w:br/>
        <w:t>print(f"\n{'='*70}")</w:t>
      </w:r>
      <w:r>
        <w:br/>
        <w:t>print(f"  MODEL COMPARISON")</w:t>
      </w:r>
      <w:r>
        <w:br/>
        <w:t>print(f"{'='*70}")</w:t>
      </w:r>
      <w:r>
        <w:br/>
        <w:t>print(f"  {'Model':&lt;15} {'MSE':&lt;12} {'MAE':&lt;12} {'R² Score':&lt;12} {'Time':&lt;10}")</w:t>
      </w:r>
      <w:r>
        <w:br/>
        <w:t>print(f"  {'-'*61}")</w:t>
      </w:r>
      <w:r>
        <w:br/>
      </w:r>
      <w:r>
        <w:br/>
        <w:t>for name, res in results.items():</w:t>
      </w:r>
      <w:r>
        <w:br/>
        <w:t xml:space="preserve">    preds = res['predictions']</w:t>
      </w:r>
      <w:r>
        <w:br/>
        <w:t xml:space="preserve">    actuals = y_test</w:t>
      </w:r>
      <w:r>
        <w:br/>
        <w:t xml:space="preserve">    </w:t>
      </w:r>
      <w:r>
        <w:br/>
        <w:t xml:space="preserve">    # Inverse transform for real-scale metrics</w:t>
      </w:r>
      <w:r>
        <w:br/>
        <w:t xml:space="preserve">    preds_real = scaler.inverse_transform(preds.reshape(-1, 1)).flatten()</w:t>
      </w:r>
      <w:r>
        <w:br/>
        <w:t xml:space="preserve">    actuals_real = scaler.inverse_transform(actuals.reshape(-1, 1)).flatten()</w:t>
      </w:r>
      <w:r>
        <w:br/>
        <w:t xml:space="preserve">    </w:t>
      </w:r>
      <w:r>
        <w:br/>
        <w:t xml:space="preserve">    mse = mean_squared_error(actuals_real, preds_real)</w:t>
      </w:r>
      <w:r>
        <w:br/>
        <w:t xml:space="preserve">    mae = mean_absolute_error(actuals_real, preds_real)</w:t>
      </w:r>
      <w:r>
        <w:br/>
        <w:t xml:space="preserve">    r2 = r2_score(actuals_real, preds_real)</w:t>
      </w:r>
      <w:r>
        <w:br/>
        <w:t xml:space="preserve">    </w:t>
      </w:r>
      <w:r>
        <w:br/>
        <w:t xml:space="preserve">    res['mse'] = mse</w:t>
      </w:r>
      <w:r>
        <w:br/>
        <w:t xml:space="preserve">    res['mae'] = mae</w:t>
      </w:r>
      <w:r>
        <w:br/>
        <w:t xml:space="preserve">    res['r2'] = r2</w:t>
      </w:r>
      <w:r>
        <w:br/>
        <w:t xml:space="preserve">    res['preds_real'] = preds_real</w:t>
      </w:r>
      <w:r>
        <w:br/>
        <w:t xml:space="preserve">    res['actuals_real'] = actuals_real</w:t>
      </w:r>
      <w:r>
        <w:br/>
        <w:t xml:space="preserve">    </w:t>
      </w:r>
      <w:r>
        <w:br/>
        <w:t xml:space="preserve">    print(f"  {name:&lt;15} {mse:&lt;12.4f} {mae:&lt;12.4f} {r2:&lt;12.4f} {res['time']:&lt;10.1f}s")</w:t>
      </w:r>
      <w:r>
        <w:br/>
      </w:r>
      <w:r>
        <w:br/>
        <w:t># ============================================================</w:t>
      </w:r>
      <w:r>
        <w:br/>
        <w:t># Visualization</w:t>
      </w:r>
      <w:r>
        <w:br/>
        <w:t># ============================================================</w:t>
      </w:r>
      <w:r>
        <w:br/>
        <w:t>fig, axes = plt.subplots(2, 3, figsize=(20, 12))</w:t>
      </w:r>
      <w:r>
        <w:br/>
        <w:t>fig.suptitle('Experiment 6: RNN for Time Series Prediction', fontsize=16, fontweight='bold')</w:t>
      </w:r>
      <w:r>
        <w:br/>
      </w:r>
      <w:r>
        <w:br/>
        <w:t># 1. Original Time Series</w:t>
      </w:r>
      <w:r>
        <w:br/>
        <w:t>axes[0, 0].plot(t[:500], series[:500], color='#3498db', linewidth=1)</w:t>
      </w:r>
      <w:r>
        <w:br/>
        <w:t>axes[0, 0].set_title('Sample Time Series (First 500 points)', fontweight='bold')</w:t>
      </w:r>
      <w:r>
        <w:br/>
        <w:t>axes[0, 0].set_xlabel('Time')</w:t>
      </w:r>
      <w:r>
        <w:br/>
        <w:t>axes[0, 0].set_ylabel('Value')</w:t>
      </w:r>
      <w:r>
        <w:br/>
        <w:t>axes[0, 0].grid(True, alpha=0.3)</w:t>
      </w:r>
      <w:r>
        <w:br/>
      </w:r>
      <w:r>
        <w:lastRenderedPageBreak/>
        <w:br/>
        <w:t># 2. Training Loss Comparison</w:t>
      </w:r>
      <w:r>
        <w:br/>
        <w:t>colors = {'Simple RNN': '#e74c3c', 'LSTM': '#3498db', 'GRU': '#2ecc71'}</w:t>
      </w:r>
      <w:r>
        <w:br/>
        <w:t>for name, res in results.items():</w:t>
      </w:r>
      <w:r>
        <w:br/>
        <w:t xml:space="preserve">    axes[0, 1].plot(res['train_losses'], label=name, color=colors[name], linewidth=2)</w:t>
      </w:r>
      <w:r>
        <w:br/>
        <w:t>axes[0, 1].set_title('Training Loss Comparison', fontweight='bold')</w:t>
      </w:r>
      <w:r>
        <w:br/>
        <w:t>axes[0, 1].set_xlabel('Epoch')</w:t>
      </w:r>
      <w:r>
        <w:br/>
        <w:t>axes[0, 1].set_ylabel('MSE Loss')</w:t>
      </w:r>
      <w:r>
        <w:br/>
        <w:t>axes[0, 1].legend()</w:t>
      </w:r>
      <w:r>
        <w:br/>
        <w:t>axes[0, 1].grid(True, alpha=0.3)</w:t>
      </w:r>
      <w:r>
        <w:br/>
      </w:r>
      <w:r>
        <w:br/>
        <w:t># 3. Test Loss Comparison</w:t>
      </w:r>
      <w:r>
        <w:br/>
        <w:t>for name, res in results.items():</w:t>
      </w:r>
      <w:r>
        <w:br/>
        <w:t xml:space="preserve">    axes[0, 2].plot(res['test_losses'], label=name, color=colors[name], linewidth=2)</w:t>
      </w:r>
      <w:r>
        <w:br/>
        <w:t>axes[0, 2].set_title('Test Loss Comparison', fontweight='bold')</w:t>
      </w:r>
      <w:r>
        <w:br/>
        <w:t>axes[0, 2].set_xlabel('Epoch')</w:t>
      </w:r>
      <w:r>
        <w:br/>
        <w:t>axes[0, 2].set_ylabel('MSE Loss')</w:t>
      </w:r>
      <w:r>
        <w:br/>
        <w:t>axes[0, 2].legend()</w:t>
      </w:r>
      <w:r>
        <w:br/>
        <w:t>axes[0, 2].grid(True, alpha=0.3)</w:t>
      </w:r>
      <w:r>
        <w:br/>
      </w:r>
      <w:r>
        <w:br/>
        <w:t># 4-6: Predictions vs Actual for each model</w:t>
      </w:r>
      <w:r>
        <w:br/>
        <w:t>for idx, (name, res) in enumerate(results.items()):</w:t>
      </w:r>
      <w:r>
        <w:br/>
        <w:t xml:space="preserve">    ax = axes[1, idx]</w:t>
      </w:r>
      <w:r>
        <w:br/>
        <w:t xml:space="preserve">    plot_range = min(200, len(res['actuals_real']))</w:t>
      </w:r>
      <w:r>
        <w:br/>
        <w:t xml:space="preserve">    ax.plot(res['actuals_real'][:plot_range], label='Actual', color='black', linewidth=1.5, alpha=0.7)</w:t>
      </w:r>
      <w:r>
        <w:br/>
        <w:t xml:space="preserve">    ax.plot(res['preds_real'][:plot_range], label='Predicted', color=colors[name], </w:t>
      </w:r>
      <w:r>
        <w:br/>
        <w:t xml:space="preserve">            linewidth=1.5, linestyle='--')</w:t>
      </w:r>
      <w:r>
        <w:br/>
        <w:t xml:space="preserve">    ax.set_title(f'{name} Predictions (R²={res["r2"]:.4f})', fontweight='bold')</w:t>
      </w:r>
      <w:r>
        <w:br/>
        <w:t xml:space="preserve">    ax.set_xlabel('Time Step')</w:t>
      </w:r>
      <w:r>
        <w:br/>
        <w:t xml:space="preserve">    ax.set_ylabel('Value')</w:t>
      </w:r>
      <w:r>
        <w:br/>
        <w:t xml:space="preserve">    ax.legend()</w:t>
      </w:r>
      <w:r>
        <w:br/>
        <w:t xml:space="preserve">    ax.grid(True, alpha=0.3)</w:t>
      </w:r>
      <w:r>
        <w:br/>
      </w:r>
      <w:r>
        <w:br/>
        <w:t>plt.tight_layout()</w:t>
      </w:r>
      <w:r>
        <w:br/>
        <w:t>plt.savefig(os.path.join(output_dir, 'rnn_time_series_results.png'), dpi=150, bbox_inches='tight')</w:t>
      </w:r>
      <w:r>
        <w:br/>
        <w:t>plt.close()</w:t>
      </w:r>
      <w:r>
        <w:br/>
        <w:t>print(f"\n[✓] Plots saved to 'rnn_time_series_results.png'")</w:t>
      </w:r>
      <w:r>
        <w:br/>
      </w:r>
      <w:r>
        <w:br/>
        <w:t># Save the best model</w:t>
      </w:r>
      <w:r>
        <w:br/>
        <w:t>best_model_name = max(results, key=lambda x: results[x]['r2'])</w:t>
      </w:r>
      <w:r>
        <w:br/>
        <w:t xml:space="preserve">torch.save(results[best_model_name]['model'].state_dict(), </w:t>
      </w:r>
      <w:r>
        <w:br/>
      </w:r>
      <w:r>
        <w:lastRenderedPageBreak/>
        <w:t xml:space="preserve">           os.path.join(output_dir, f'rnn_best_model_{best_model_name.lower().replace(" ", "_")}.pth'))</w:t>
      </w:r>
      <w:r>
        <w:br/>
        <w:t>print(f"[✓] Best model ({best_model_name}) saved.")</w:t>
      </w:r>
      <w:r>
        <w:br/>
      </w:r>
      <w:r>
        <w:br/>
        <w:t># Save dataset</w:t>
      </w:r>
      <w:r>
        <w:br/>
        <w:t>np.savez(os.path.join(output_dir, 'time_series_dataset.npz'),</w:t>
      </w:r>
      <w:r>
        <w:br/>
        <w:t xml:space="preserve">         train_X=X_train, train_y=y_train, test_X=X_test, test_y=y_test,</w:t>
      </w:r>
      <w:r>
        <w:br/>
        <w:t xml:space="preserve">         full_series=series, time=t)</w:t>
      </w:r>
      <w:r>
        <w:br/>
        <w:t>print(f"[✓] Dataset saved to 'time_series_dataset.npz'")</w:t>
      </w:r>
      <w:r>
        <w:br/>
      </w:r>
      <w:r>
        <w:br/>
        <w:t>print(f"\n{'='*60}")</w:t>
      </w:r>
      <w:r>
        <w:br/>
        <w:t>print(f"  SUMMARY")</w:t>
      </w:r>
      <w:r>
        <w:br/>
        <w:t>print(f"{'='*60}")</w:t>
      </w:r>
      <w:r>
        <w:br/>
        <w:t>print(f"  Best Model: {best_model_name} (R²={results[best_model_name]['r2']:.4f})")</w:t>
      </w:r>
      <w:r>
        <w:br/>
        <w:t>print(f"{'='*60}")</w:t>
      </w:r>
      <w:r>
        <w:br/>
      </w:r>
    </w:p>
    <w:p w14:paraId="5224BC08" w14:textId="77777777" w:rsidR="004E7F10" w:rsidRDefault="004E7F10"/>
    <w:p w14:paraId="664E51ED" w14:textId="77777777" w:rsidR="004E7F10" w:rsidRDefault="00000000">
      <w:r>
        <w:rPr>
          <w:b/>
        </w:rPr>
        <w:t>Description of code</w:t>
      </w:r>
    </w:p>
    <w:p w14:paraId="65A9E04A" w14:textId="77777777" w:rsidR="004E7F10" w:rsidRDefault="00000000">
      <w:r>
        <w:t>The script defines an nn.Module with an RNN layer. It processes sequence data via a sliding window approach for supervised learning. The standard PyTorch training loop handles forward pass, loss calculation (MSE), backpropagation with optimizer.step(), and state zeroing.</w:t>
      </w:r>
    </w:p>
    <w:p w14:paraId="410E6600" w14:textId="77777777" w:rsidR="004E7F10" w:rsidRDefault="004E7F10"/>
    <w:p w14:paraId="410B928D" w14:textId="77777777" w:rsidR="00950B7B" w:rsidRDefault="00950B7B"/>
    <w:p w14:paraId="0C89087D" w14:textId="77777777" w:rsidR="00950B7B" w:rsidRDefault="00950B7B"/>
    <w:p w14:paraId="606BF626" w14:textId="77777777" w:rsidR="004E7F10" w:rsidRDefault="00000000">
      <w:r>
        <w:rPr>
          <w:b/>
        </w:rPr>
        <w:t>Performance Evaluation</w:t>
      </w:r>
    </w:p>
    <w:p w14:paraId="28CEFC14" w14:textId="7D8852F5" w:rsidR="004E7F10" w:rsidRDefault="00000000">
      <w:pPr>
        <w:spacing w:after="0" w:line="240" w:lineRule="auto"/>
      </w:pPr>
      <w:r>
        <w:br/>
        <w:t>============================================================</w:t>
      </w:r>
      <w:r>
        <w:br/>
        <w:t xml:space="preserve">  EXPERIMENT 6: RNN FOR TIME SERIES PREDICTION</w:t>
      </w:r>
      <w:r>
        <w:br/>
        <w:t>============================================================</w:t>
      </w:r>
      <w:r>
        <w:br/>
      </w:r>
      <w:r>
        <w:br/>
        <w:t>[1] Generating sample time series dataset...</w:t>
      </w:r>
      <w:r>
        <w:br/>
        <w:t xml:space="preserve">  Time series length: 2000</w:t>
      </w:r>
      <w:r>
        <w:br/>
        <w:t xml:space="preserve">  Min value: -13.76</w:t>
      </w:r>
      <w:r>
        <w:br/>
        <w:t xml:space="preserve">  Max value: 14.70</w:t>
      </w:r>
      <w:r>
        <w:br/>
        <w:t xml:space="preserve">  Mean: 2.42</w:t>
      </w:r>
      <w:r>
        <w:br/>
        <w:t xml:space="preserve">  Sequence length: 50</w:t>
      </w:r>
      <w:r>
        <w:br/>
        <w:t xml:space="preserve">  Training sequences: 1560</w:t>
      </w:r>
      <w:r>
        <w:br/>
        <w:t xml:space="preserve">  Test sequences: 390</w:t>
      </w:r>
      <w:r>
        <w:br/>
      </w:r>
      <w:r>
        <w:lastRenderedPageBreak/>
        <w:br/>
        <w:t>[Training Simple RNN]</w:t>
      </w:r>
      <w:r>
        <w:br/>
        <w:t xml:space="preserve">  Parameters: 12,673</w:t>
      </w:r>
      <w:r>
        <w:br/>
      </w:r>
      <w:r>
        <w:br/>
        <w:t>[Training LSTM]</w:t>
      </w:r>
      <w:r>
        <w:br/>
        <w:t xml:space="preserve">  Parameters: 50,497</w:t>
      </w:r>
      <w:r>
        <w:br/>
      </w:r>
      <w:r>
        <w:br/>
        <w:t>[Training GRU]</w:t>
      </w:r>
      <w:r>
        <w:br/>
        <w:t xml:space="preserve">  Parameters: 37,889</w:t>
      </w:r>
      <w:r>
        <w:br/>
      </w:r>
      <w:r>
        <w:br/>
        <w:t>======================================================================</w:t>
      </w:r>
      <w:r>
        <w:br/>
        <w:t xml:space="preserve">  MODEL COMPARISON</w:t>
      </w:r>
      <w:r>
        <w:br/>
        <w:t>======================================================================</w:t>
      </w:r>
      <w:r>
        <w:br/>
        <w:t xml:space="preserve">  Model           MSE          MAE          R� Score     Time      </w:t>
      </w:r>
      <w:r>
        <w:br/>
        <w:t xml:space="preserve">  -------------------------------------------------------------</w:t>
      </w:r>
      <w:r>
        <w:br/>
        <w:t xml:space="preserve">  Simple RNN      0.6722       0.6625       0.9825       2.5       s</w:t>
      </w:r>
      <w:r>
        <w:br/>
        <w:t xml:space="preserve">  LSTM            0.6018       0.6331       0.9844       1.3       s</w:t>
      </w:r>
      <w:r>
        <w:br/>
        <w:t xml:space="preserve">  GRU             0.3763       0.4883       0.9902       3.8       s</w:t>
      </w:r>
      <w:r>
        <w:br/>
      </w:r>
      <w:r>
        <w:br/>
      </w:r>
      <w:r>
        <w:br/>
      </w:r>
    </w:p>
    <w:p w14:paraId="27A950CD" w14:textId="77777777" w:rsidR="004E7F10" w:rsidRDefault="00000000">
      <w:r>
        <w:rPr>
          <w:noProof/>
        </w:rPr>
        <w:drawing>
          <wp:inline distT="0" distB="0" distL="0" distR="0" wp14:anchorId="5DE9B9BE" wp14:editId="6A878F5A">
            <wp:extent cx="5486400" cy="32535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nn_time_series_resul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D9188" w14:textId="77777777" w:rsidR="004E7F10" w:rsidRDefault="004E7F10"/>
    <w:p w14:paraId="4314C5B4" w14:textId="77777777" w:rsidR="004E7F10" w:rsidRDefault="00000000">
      <w:r>
        <w:rPr>
          <w:b/>
        </w:rPr>
        <w:t>My Comments</w:t>
      </w:r>
    </w:p>
    <w:p w14:paraId="0EF1662E" w14:textId="77777777" w:rsidR="004E7F10" w:rsidRDefault="00000000">
      <w:r>
        <w:t>The RNN successfully learned the temporal dependencies of the sequence data, providing accurate next-step forecasts. Handling sequential state inputs and hidden state propagation locally in PyTorch proved straightforward and flexible.</w:t>
      </w:r>
    </w:p>
    <w:sectPr w:rsidR="004E7F1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AD1E7" w14:textId="77777777" w:rsidR="009D30BA" w:rsidRDefault="009D30BA" w:rsidP="0038399E">
      <w:pPr>
        <w:spacing w:after="0" w:line="240" w:lineRule="auto"/>
      </w:pPr>
      <w:r>
        <w:separator/>
      </w:r>
    </w:p>
  </w:endnote>
  <w:endnote w:type="continuationSeparator" w:id="0">
    <w:p w14:paraId="077D33E7" w14:textId="77777777" w:rsidR="009D30BA" w:rsidRDefault="009D30BA" w:rsidP="003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C267F" w14:textId="77777777" w:rsidR="0038399E" w:rsidRDefault="003839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21AD5" w14:textId="77777777" w:rsidR="0038399E" w:rsidRDefault="003839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C513" w14:textId="77777777" w:rsidR="0038399E" w:rsidRDefault="00383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1C3DF" w14:textId="77777777" w:rsidR="009D30BA" w:rsidRDefault="009D30BA" w:rsidP="0038399E">
      <w:pPr>
        <w:spacing w:after="0" w:line="240" w:lineRule="auto"/>
      </w:pPr>
      <w:r>
        <w:separator/>
      </w:r>
    </w:p>
  </w:footnote>
  <w:footnote w:type="continuationSeparator" w:id="0">
    <w:p w14:paraId="5008E20E" w14:textId="77777777" w:rsidR="009D30BA" w:rsidRDefault="009D30BA" w:rsidP="00383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55AAB" w14:textId="77777777" w:rsidR="0038399E" w:rsidRDefault="003839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73315" w14:textId="7383C0A3" w:rsidR="0038399E" w:rsidRPr="0038399E" w:rsidRDefault="0038399E">
    <w:pPr>
      <w:pStyle w:val="Header"/>
      <w:rPr>
        <w:rFonts w:ascii="Times New Roman" w:hAnsi="Times New Roman" w:cs="Times New Roman"/>
      </w:rPr>
    </w:pPr>
    <w:r w:rsidRPr="0038399E">
      <w:rPr>
        <w:rFonts w:ascii="Times New Roman" w:hAnsi="Times New Roman" w:cs="Times New Roman"/>
      </w:rPr>
      <w:t>Manan Jain</w:t>
    </w:r>
    <w:r w:rsidRPr="0038399E">
      <w:rPr>
        <w:rFonts w:ascii="Times New Roman" w:hAnsi="Times New Roman" w:cs="Times New Roman"/>
      </w:rPr>
      <w:tab/>
    </w:r>
    <w:r w:rsidRPr="0038399E">
      <w:rPr>
        <w:rFonts w:ascii="Times New Roman" w:hAnsi="Times New Roman" w:cs="Times New Roman"/>
      </w:rPr>
      <w:tab/>
    </w:r>
    <w:r w:rsidRPr="0038399E">
      <w:rPr>
        <w:rFonts w:ascii="Times New Roman" w:hAnsi="Times New Roman" w:cs="Times New Roman"/>
      </w:rPr>
      <w:t>24UADS1032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D609C" w14:textId="77777777" w:rsidR="0038399E" w:rsidRDefault="003839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960150">
    <w:abstractNumId w:val="8"/>
  </w:num>
  <w:num w:numId="2" w16cid:durableId="1923448446">
    <w:abstractNumId w:val="6"/>
  </w:num>
  <w:num w:numId="3" w16cid:durableId="875040779">
    <w:abstractNumId w:val="5"/>
  </w:num>
  <w:num w:numId="4" w16cid:durableId="386028799">
    <w:abstractNumId w:val="4"/>
  </w:num>
  <w:num w:numId="5" w16cid:durableId="751698916">
    <w:abstractNumId w:val="7"/>
  </w:num>
  <w:num w:numId="6" w16cid:durableId="2079400722">
    <w:abstractNumId w:val="3"/>
  </w:num>
  <w:num w:numId="7" w16cid:durableId="117795055">
    <w:abstractNumId w:val="2"/>
  </w:num>
  <w:num w:numId="8" w16cid:durableId="629282713">
    <w:abstractNumId w:val="1"/>
  </w:num>
  <w:num w:numId="9" w16cid:durableId="1449550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99E"/>
    <w:rsid w:val="004E7F10"/>
    <w:rsid w:val="00950B7B"/>
    <w:rsid w:val="009D30BA"/>
    <w:rsid w:val="00AA1D8D"/>
    <w:rsid w:val="00AD00F3"/>
    <w:rsid w:val="00B47730"/>
    <w:rsid w:val="00CB0664"/>
    <w:rsid w:val="00F705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9B25E5"/>
  <w14:defaultImageDpi w14:val="300"/>
  <w15:docId w15:val="{82E30BEA-AD01-4580-AFF4-1C4C3822F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1942</Words>
  <Characters>11074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MANAN JAIN</cp:lastModifiedBy>
  <cp:revision>3</cp:revision>
  <dcterms:created xsi:type="dcterms:W3CDTF">2013-12-23T23:15:00Z</dcterms:created>
  <dcterms:modified xsi:type="dcterms:W3CDTF">2026-03-14T05:52:00Z</dcterms:modified>
  <cp:category/>
</cp:coreProperties>
</file>