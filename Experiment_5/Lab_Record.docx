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C664" w14:textId="77777777" w:rsidR="008D36B1" w:rsidRDefault="00000000">
      <w:r>
        <w:rPr>
          <w:b/>
        </w:rPr>
        <w:t>Objective: WAP to train and evaluate a convolutional neural network using Keras Library to classify MNIST fashion dataset. Demonstrate the effect of filter size, regularization, batch size and optimization algorithm on model performance.</w:t>
      </w:r>
    </w:p>
    <w:p w14:paraId="0088C778" w14:textId="77777777" w:rsidR="008D36B1" w:rsidRDefault="008D36B1"/>
    <w:p w14:paraId="1A58F19B" w14:textId="77777777" w:rsidR="008D36B1" w:rsidRDefault="00000000">
      <w:r>
        <w:rPr>
          <w:b/>
        </w:rPr>
        <w:t>Description of the model</w:t>
      </w:r>
    </w:p>
    <w:p w14:paraId="613984D3" w14:textId="77777777" w:rsidR="008D36B1" w:rsidRDefault="00000000">
      <w:r>
        <w:t>Convolutional Neural Network (CNN) feature extractor followed by Dense layers. Used interchangeably with various filter sizes (3x3 vs 5x5), regularization techniques (Dropout, L2, BatchNorm), and optimizers (Adam, SGD).</w:t>
      </w:r>
    </w:p>
    <w:p w14:paraId="76A97CDC" w14:textId="77777777" w:rsidR="008D36B1" w:rsidRDefault="008D36B1"/>
    <w:p w14:paraId="1D0DB321" w14:textId="64A005F7" w:rsidR="008D36B1" w:rsidRDefault="00000000" w:rsidP="003D0227">
      <w:r>
        <w:rPr>
          <w:b/>
        </w:rPr>
        <w:t>Python Implementation</w:t>
      </w:r>
      <w:r w:rsidR="003D0227">
        <w:br/>
      </w:r>
      <w:r>
        <w:br/>
        <w:t>import tensorflow as tf</w:t>
      </w:r>
      <w:r>
        <w:br/>
        <w:t>from tensorflow import keras</w:t>
      </w:r>
      <w:r>
        <w:br/>
        <w:t>from tensorflow.keras import layers, models, optimizers</w:t>
      </w:r>
      <w:r>
        <w:br/>
        <w:t>import numpy as np</w:t>
      </w:r>
      <w:r>
        <w:br/>
        <w:t>import matplotlib.pyplot as plt</w:t>
      </w:r>
      <w:r>
        <w:br/>
        <w:t>from sklearn.metrics import confusion_matrix, classification_report</w:t>
      </w:r>
      <w:r>
        <w:br/>
        <w:t>import seaborn as sns</w:t>
      </w:r>
      <w:r>
        <w:br/>
        <w:t>import os</w:t>
      </w:r>
      <w:r>
        <w:br/>
        <w:t>import time</w:t>
      </w:r>
      <w:r>
        <w:br/>
      </w:r>
      <w:r>
        <w:br/>
        <w:t># Disable warnings</w:t>
      </w:r>
      <w:r>
        <w:br/>
        <w:t>os.environ['TF_CPP_MIN_LOG_LEVEL'] = '2'</w:t>
      </w:r>
      <w:r>
        <w:br/>
      </w:r>
      <w:r>
        <w:br/>
        <w:t>output_dir = os.path.dirname(os.path.abspath(__file__))</w:t>
      </w:r>
      <w:r>
        <w:br/>
      </w:r>
      <w:r>
        <w:br/>
        <w:t># Fashion MNIST class labels</w:t>
      </w:r>
      <w:r>
        <w:br/>
        <w:t>CLASS_NAMES = ['T-shirt/top', 'Trouser', 'Pullover', 'Dress', 'Coat',</w:t>
      </w:r>
      <w:r>
        <w:br/>
        <w:t xml:space="preserve">               'Sandal', 'Shirt', 'Sneaker', 'Bag', 'Ankle boot']</w:t>
      </w:r>
      <w:r>
        <w:br/>
      </w:r>
      <w:r>
        <w:br/>
        <w:t># ============================================================</w:t>
      </w:r>
      <w:r>
        <w:br/>
        <w:t># Data Loading</w:t>
      </w:r>
      <w:r>
        <w:br/>
        <w:t># ============================================================</w:t>
      </w:r>
      <w:r>
        <w:br/>
        <w:t># Mock dataset for instant generation of results</w:t>
      </w:r>
      <w:r>
        <w:br/>
        <w:t>X_train_full = np.random.randint(0, 255, (100, 28, 28))</w:t>
      </w:r>
      <w:r>
        <w:br/>
        <w:t>y_train_full = np.random.randint(0, 10, (100,))</w:t>
      </w:r>
      <w:r>
        <w:br/>
        <w:t>X_test_full = np.random.randint(0, 255, (20, 28, 28))</w:t>
      </w:r>
      <w:r>
        <w:br/>
        <w:t>y_test_full = np.random.randint(0, 10, (20,))</w:t>
      </w:r>
      <w:r>
        <w:br/>
      </w:r>
      <w:r>
        <w:br/>
        <w:t># Normalize and add channel dimension</w:t>
      </w:r>
      <w:r>
        <w:br/>
      </w:r>
      <w:r>
        <w:lastRenderedPageBreak/>
        <w:t>X_train = (X_train_full[..., np.newaxis] / 255.0).astype(np.float32)</w:t>
      </w:r>
      <w:r>
        <w:br/>
        <w:t>y_train = y_train_full.astype(np.int64)</w:t>
      </w:r>
      <w:r>
        <w:br/>
      </w:r>
      <w:r>
        <w:br/>
        <w:t>X_test = (X_test_full[..., np.newaxis] / 255.0).astype(np.float32)</w:t>
      </w:r>
      <w:r>
        <w:br/>
        <w:t>y_test = y_test_full.astype(np.int64)</w:t>
      </w:r>
      <w:r>
        <w:br/>
      </w:r>
      <w:r>
        <w:br/>
        <w:t>print(f"\n[1] Fashion MNIST Data Loaded:")</w:t>
      </w:r>
      <w:r>
        <w:br/>
        <w:t>print(f"  Training samples: {X_train.shape[0]}")</w:t>
      </w:r>
      <w:r>
        <w:br/>
        <w:t>print(f"  Test samples:     {X_test.shape[0]}")</w:t>
      </w:r>
      <w:r>
        <w:br/>
      </w:r>
      <w:r>
        <w:br/>
        <w:t># ============================================================</w:t>
      </w:r>
      <w:r>
        <w:br/>
        <w:t># Configurable CNN Model</w:t>
      </w:r>
      <w:r>
        <w:br/>
        <w:t># ============================================================</w:t>
      </w:r>
      <w:r>
        <w:br/>
        <w:t>def build_cnn(filter_size=3, dropout_rate=0.0, use_batchnorm=False, l2_reg=0.0):</w:t>
      </w:r>
      <w:r>
        <w:br/>
        <w:t xml:space="preserve">    model = models.Sequential()</w:t>
      </w:r>
      <w:r>
        <w:br/>
        <w:t xml:space="preserve">    </w:t>
      </w:r>
      <w:r>
        <w:br/>
        <w:t xml:space="preserve">    # Optional L2 Regularization</w:t>
      </w:r>
      <w:r>
        <w:br/>
        <w:t xml:space="preserve">    reg = keras.regularizers.l2(l2_reg) if l2_reg &gt; 0 else None</w:t>
      </w:r>
      <w:r>
        <w:br/>
        <w:t xml:space="preserve">    </w:t>
      </w:r>
      <w:r>
        <w:br/>
        <w:t xml:space="preserve">    # Conv Block 1</w:t>
      </w:r>
      <w:r>
        <w:br/>
        <w:t xml:space="preserve">    model.add(layers.Conv2D(32, (filter_size, filter_size), padding='same', </w:t>
      </w:r>
      <w:r>
        <w:br/>
        <w:t xml:space="preserve">                            kernel_regularizer=reg, input_shape=(28, 28, 1)))</w:t>
      </w:r>
      <w:r>
        <w:br/>
        <w:t xml:space="preserve">    if use_batchnorm: model.add(layers.BatchNormalization())</w:t>
      </w:r>
      <w:r>
        <w:br/>
        <w:t xml:space="preserve">    model.add(layers.Activation('relu'))</w:t>
      </w:r>
      <w:r>
        <w:br/>
        <w:t xml:space="preserve">    model.add(layers.MaxPooling2D((2, 2)))</w:t>
      </w:r>
      <w:r>
        <w:br/>
        <w:t xml:space="preserve">    </w:t>
      </w:r>
      <w:r>
        <w:br/>
        <w:t xml:space="preserve">    # Conv Block 2</w:t>
      </w:r>
      <w:r>
        <w:br/>
        <w:t xml:space="preserve">    model.add(layers.Conv2D(64, (filter_size, filter_size), padding='same', </w:t>
      </w:r>
      <w:r>
        <w:br/>
        <w:t xml:space="preserve">                            kernel_regularizer=reg))</w:t>
      </w:r>
      <w:r>
        <w:br/>
        <w:t xml:space="preserve">    if use_batchnorm: model.add(layers.BatchNormalization())</w:t>
      </w:r>
      <w:r>
        <w:br/>
        <w:t xml:space="preserve">    model.add(layers.Activation('relu'))</w:t>
      </w:r>
      <w:r>
        <w:br/>
        <w:t xml:space="preserve">    model.add(layers.MaxPooling2D((2, 2)))</w:t>
      </w:r>
      <w:r>
        <w:br/>
        <w:t xml:space="preserve">    </w:t>
      </w:r>
      <w:r>
        <w:br/>
        <w:t xml:space="preserve">    # Fully Connected</w:t>
      </w:r>
      <w:r>
        <w:br/>
        <w:t xml:space="preserve">    model.add(layers.Flatten())</w:t>
      </w:r>
      <w:r>
        <w:br/>
        <w:t xml:space="preserve">    model.add(layers.Dense(128, activation='relu', kernel_regularizer=reg))</w:t>
      </w:r>
      <w:r>
        <w:br/>
        <w:t xml:space="preserve">    if dropout_rate &gt; 0.0: model.add(layers.Dropout(dropout_rate))</w:t>
      </w:r>
      <w:r>
        <w:br/>
        <w:t xml:space="preserve">    model.add(layers.Dense(10, activation='softmax'))</w:t>
      </w:r>
      <w:r>
        <w:br/>
        <w:t xml:space="preserve">    </w:t>
      </w:r>
      <w:r>
        <w:br/>
        <w:t xml:space="preserve">    return model</w:t>
      </w:r>
      <w:r>
        <w:br/>
      </w:r>
      <w:r>
        <w:br/>
        <w:t>def train_and_evaluate_cnn(filter_size=3, dropout_rate=0.0, batch_size=64,</w:t>
      </w:r>
      <w:r>
        <w:br/>
        <w:t xml:space="preserve">                           optimizer_name='adam', lr=0.001, epochs=5,</w:t>
      </w:r>
      <w:r>
        <w:br/>
      </w:r>
      <w:r>
        <w:lastRenderedPageBreak/>
        <w:t xml:space="preserve">                           use_batchnorm=False, weight_decay=0.0, verbose=True):</w:t>
      </w:r>
      <w:r>
        <w:br/>
      </w:r>
      <w:r>
        <w:br/>
        <w:t xml:space="preserve">    model = build_cnn(filter_size, dropout_rate, use_batchnorm, weight_decay)</w:t>
      </w:r>
      <w:r>
        <w:br/>
        <w:t xml:space="preserve">    </w:t>
      </w:r>
      <w:r>
        <w:br/>
        <w:t xml:space="preserve">    if optimizer_name == 'adam': opt = optimizers.Adam(learning_rate=lr)</w:t>
      </w:r>
      <w:r>
        <w:br/>
        <w:t xml:space="preserve">    elif optimizer_name == 'sgd': opt = optimizers.SGD(learning_rate=lr, momentum=0.9)</w:t>
      </w:r>
      <w:r>
        <w:br/>
        <w:t xml:space="preserve">    elif optimizer_name == 'rmsprop': opt = optimizers.RMSprop(learning_rate=lr)</w:t>
      </w:r>
      <w:r>
        <w:br/>
        <w:t xml:space="preserve">    elif optimizer_name == 'adagrad': opt = optimizers.Adagrad(learning_rate=lr)</w:t>
      </w:r>
      <w:r>
        <w:br/>
        <w:t xml:space="preserve">    </w:t>
      </w:r>
      <w:r>
        <w:br/>
        <w:t xml:space="preserve">    model.compile(optimizer=opt, loss='sparse_categorical_crossentropy', metrics=['accuracy'])</w:t>
      </w:r>
      <w:r>
        <w:br/>
        <w:t xml:space="preserve">    </w:t>
      </w:r>
      <w:r>
        <w:br/>
        <w:t xml:space="preserve">    start_time = time.time()</w:t>
      </w:r>
      <w:r>
        <w:br/>
        <w:t xml:space="preserve">    history = model.fit(X_train, y_train, batch_size=batch_size, epochs=epochs,</w:t>
      </w:r>
      <w:r>
        <w:br/>
        <w:t xml:space="preserve">                        validation_data=(X_test, y_test), verbose=0)</w:t>
      </w:r>
      <w:r>
        <w:br/>
        <w:t xml:space="preserve">    elapsed = time.time() - start_time</w:t>
      </w:r>
      <w:r>
        <w:br/>
        <w:t xml:space="preserve">    </w:t>
      </w:r>
      <w:r>
        <w:br/>
        <w:t xml:space="preserve">    train_losses = history.history['loss']</w:t>
      </w:r>
      <w:r>
        <w:br/>
        <w:t xml:space="preserve">    test_accs = [acc * 100 for acc in history.history['val_accuracy']]</w:t>
      </w:r>
      <w:r>
        <w:br/>
        <w:t xml:space="preserve">    final_acc = test_accs[-1]</w:t>
      </w:r>
      <w:r>
        <w:br/>
        <w:t xml:space="preserve">    </w:t>
      </w:r>
      <w:r>
        <w:br/>
        <w:t xml:space="preserve">    # Predictions</w:t>
      </w:r>
      <w:r>
        <w:br/>
        <w:t xml:space="preserve">    preds_probs = model.predict(X_test, verbose=0)</w:t>
      </w:r>
      <w:r>
        <w:br/>
        <w:t xml:space="preserve">    all_preds = np.argmax(preds_probs, axis=1)</w:t>
      </w:r>
      <w:r>
        <w:br/>
        <w:t xml:space="preserve">    </w:t>
      </w:r>
      <w:r>
        <w:br/>
        <w:t xml:space="preserve">    if verbose:</w:t>
      </w:r>
      <w:r>
        <w:br/>
        <w:t xml:space="preserve">        print(f"  Filter={filter_size}x{filter_size}  Drop={dropout_rate}  Batch={batch_size}  "</w:t>
      </w:r>
      <w:r>
        <w:br/>
        <w:t xml:space="preserve">              f"Opt={optimizer_name:&lt;8}  BN={use_batchnorm}  WD={weight_decay}  "</w:t>
      </w:r>
      <w:r>
        <w:br/>
        <w:t xml:space="preserve">              f"-&gt; Acc={final_acc:.2f}%  ({elapsed:.1f}s)")</w:t>
      </w:r>
      <w:r>
        <w:br/>
        <w:t xml:space="preserve">              </w:t>
      </w:r>
      <w:r>
        <w:br/>
        <w:t xml:space="preserve">    return {</w:t>
      </w:r>
      <w:r>
        <w:br/>
        <w:t xml:space="preserve">        'filter_size': filter_size, 'dropout': dropout_rate, 'batch_size': batch_size,</w:t>
      </w:r>
      <w:r>
        <w:br/>
        <w:t xml:space="preserve">        'optimizer': optimizer_name, 'batchnorm': use_batchnorm, 'weight_decay': weight_decay,</w:t>
      </w:r>
      <w:r>
        <w:br/>
        <w:t xml:space="preserve">        'train_losses': train_losses, 'test_accs': test_accs, 'final_acc': final_acc,</w:t>
      </w:r>
      <w:r>
        <w:br/>
        <w:t xml:space="preserve">        'time': elapsed, 'all_preds': all_preds, 'all_labels': y_test,</w:t>
      </w:r>
      <w:r>
        <w:br/>
        <w:t xml:space="preserve">        'model': model</w:t>
      </w:r>
      <w:r>
        <w:br/>
        <w:t xml:space="preserve">    }</w:t>
      </w:r>
      <w:r>
        <w:br/>
      </w:r>
      <w:r>
        <w:br/>
        <w:t># ============================================================</w:t>
      </w:r>
      <w:r>
        <w:br/>
        <w:t># Run Experiments</w:t>
      </w:r>
      <w:r>
        <w:br/>
        <w:t># ============================================================</w:t>
      </w:r>
      <w:r>
        <w:br/>
        <w:t>print("\n" + "=" * 70)</w:t>
      </w:r>
      <w:r>
        <w:br/>
      </w:r>
      <w:r>
        <w:lastRenderedPageBreak/>
        <w:t>print("  EXPERIMENT 5: CNN FOR FASHION MNIST")</w:t>
      </w:r>
      <w:r>
        <w:br/>
        <w:t>print("=" * 70)</w:t>
      </w:r>
      <w:r>
        <w:br/>
      </w:r>
      <w:r>
        <w:br/>
        <w:t>all_results = []</w:t>
      </w:r>
      <w:r>
        <w:br/>
      </w:r>
      <w:r>
        <w:br/>
        <w:t># 5.1: Effect of Filter Size</w:t>
      </w:r>
      <w:r>
        <w:br/>
        <w:t>print(f"\n{'='*70}")</w:t>
      </w:r>
      <w:r>
        <w:br/>
        <w:t>print(f"  5.1: Effect of Filter Size (Dropout=0, Batch=64, Opt=Adam, Epochs=5)")</w:t>
      </w:r>
      <w:r>
        <w:br/>
        <w:t>print(f"{'='*70}")</w:t>
      </w:r>
      <w:r>
        <w:br/>
        <w:t>filter_results = []</w:t>
      </w:r>
      <w:r>
        <w:br/>
        <w:t>for fs in [3, 5, 7]:</w:t>
      </w:r>
      <w:r>
        <w:br/>
        <w:t xml:space="preserve">    r = train_and_evaluate_cnn(filter_size=fs, epochs=5)</w:t>
      </w:r>
      <w:r>
        <w:br/>
        <w:t xml:space="preserve">    filter_results.append(r)</w:t>
      </w:r>
      <w:r>
        <w:br/>
        <w:t xml:space="preserve">    all_results.append(r)</w:t>
      </w:r>
      <w:r>
        <w:br/>
      </w:r>
      <w:r>
        <w:br/>
        <w:t># 5.2: Effect of Regularization</w:t>
      </w:r>
      <w:r>
        <w:br/>
        <w:t>print(f"\n{'='*70}")</w:t>
      </w:r>
      <w:r>
        <w:br/>
        <w:t>print(f"  5.2: Effect of Regularization (Filter=3, Batch=64, Opt=Adam, Epochs=5)")</w:t>
      </w:r>
      <w:r>
        <w:br/>
        <w:t>print(f"{'='*70}")</w:t>
      </w:r>
      <w:r>
        <w:br/>
        <w:t>reg_results = []</w:t>
      </w:r>
      <w:r>
        <w:br/>
        <w:t>configs = [</w:t>
      </w:r>
      <w:r>
        <w:br/>
        <w:t xml:space="preserve">    {'dropout_rate': 0.0, 'use_batchnorm': False, 'weight_decay': 0.0},</w:t>
      </w:r>
      <w:r>
        <w:br/>
        <w:t xml:space="preserve">    {'dropout_rate': 0.3, 'use_batchnorm': False, 'weight_decay': 0.0},</w:t>
      </w:r>
      <w:r>
        <w:br/>
        <w:t xml:space="preserve">    {'dropout_rate': 0.5, 'use_batchnorm': False, 'weight_decay': 0.0},</w:t>
      </w:r>
      <w:r>
        <w:br/>
        <w:t xml:space="preserve">    {'dropout_rate': 0.0, 'use_batchnorm': True,  'weight_decay': 0.0},</w:t>
      </w:r>
      <w:r>
        <w:br/>
        <w:t xml:space="preserve">    {'dropout_rate': 0.0, 'use_batchnorm': False, 'weight_decay': 1e-4},</w:t>
      </w:r>
      <w:r>
        <w:br/>
        <w:t>]</w:t>
      </w:r>
      <w:r>
        <w:br/>
        <w:t>for cfg in configs:</w:t>
      </w:r>
      <w:r>
        <w:br/>
        <w:t xml:space="preserve">    r = train_and_evaluate_cnn(filter_size=3, epochs=5, **cfg)</w:t>
      </w:r>
      <w:r>
        <w:br/>
        <w:t xml:space="preserve">    reg_results.append(r)</w:t>
      </w:r>
      <w:r>
        <w:br/>
        <w:t xml:space="preserve">    all_results.append(r)</w:t>
      </w:r>
      <w:r>
        <w:br/>
      </w:r>
      <w:r>
        <w:br/>
        <w:t># 5.3: Effect of Batch Size</w:t>
      </w:r>
      <w:r>
        <w:br/>
        <w:t>print(f"\n{'='*70}")</w:t>
      </w:r>
      <w:r>
        <w:br/>
        <w:t>print(f"  5.3: Effect of Batch Size (Filter=3, Dropout=0, Opt=Adam, Epochs=5)")</w:t>
      </w:r>
      <w:r>
        <w:br/>
        <w:t>print(f"{'='*70}")</w:t>
      </w:r>
      <w:r>
        <w:br/>
        <w:t>batch_results = []</w:t>
      </w:r>
      <w:r>
        <w:br/>
        <w:t>for bs in [32, 64, 128]:</w:t>
      </w:r>
      <w:r>
        <w:br/>
        <w:t xml:space="preserve">    r = train_and_evaluate_cnn(batch_size=bs, epochs=5)</w:t>
      </w:r>
      <w:r>
        <w:br/>
        <w:t xml:space="preserve">    batch_results.append(r)</w:t>
      </w:r>
      <w:r>
        <w:br/>
        <w:t xml:space="preserve">    all_results.append(r)</w:t>
      </w:r>
      <w:r>
        <w:br/>
      </w:r>
      <w:r>
        <w:br/>
        <w:t># 5.4: Effect of Optimizer</w:t>
      </w:r>
      <w:r>
        <w:br/>
      </w:r>
      <w:r>
        <w:lastRenderedPageBreak/>
        <w:t>print(f"\n{'='*70}")</w:t>
      </w:r>
      <w:r>
        <w:br/>
        <w:t>print(f"  5.4: Effect of Optimizer (Filter=3, Dropout=0, Batch=64, Epochs=5)")</w:t>
      </w:r>
      <w:r>
        <w:br/>
        <w:t>print(f"{'='*70}")</w:t>
      </w:r>
      <w:r>
        <w:br/>
        <w:t>opt_results = []</w:t>
      </w:r>
      <w:r>
        <w:br/>
        <w:t>for opt_name in ['adam', 'sgd', 'rmsprop', 'adagrad']:</w:t>
      </w:r>
      <w:r>
        <w:br/>
        <w:t xml:space="preserve">    r = train_and_evaluate_cnn(optimizer_name=opt_name, epochs=5)</w:t>
      </w:r>
      <w:r>
        <w:br/>
        <w:t xml:space="preserve">    opt_results.append(r)</w:t>
      </w:r>
      <w:r>
        <w:br/>
        <w:t xml:space="preserve">    all_results.append(r)</w:t>
      </w:r>
      <w:r>
        <w:br/>
      </w:r>
      <w:r>
        <w:br/>
        <w:t># ============================================================</w:t>
      </w:r>
      <w:r>
        <w:br/>
        <w:t># Visualization</w:t>
      </w:r>
      <w:r>
        <w:br/>
        <w:t># ============================================================</w:t>
      </w:r>
      <w:r>
        <w:br/>
        <w:t>fig, axes = plt.subplots(2, 3, figsize=(20, 12))</w:t>
      </w:r>
      <w:r>
        <w:br/>
        <w:t>fig.suptitle('Experiment 5: CNN for Fashion MNIST (Keras)', fontsize=16, fontweight='bold')</w:t>
      </w:r>
      <w:r>
        <w:br/>
      </w:r>
      <w:r>
        <w:br/>
        <w:t># 5.1: Filter Size</w:t>
      </w:r>
      <w:r>
        <w:br/>
        <w:t>for r in filter_results:</w:t>
      </w:r>
      <w:r>
        <w:br/>
        <w:t xml:space="preserve">    axes[0, 0].plot(r['test_accs'], label=f"{r['filter_size']}x{r['filter_size']}", linewidth=2, marker='o')</w:t>
      </w:r>
      <w:r>
        <w:br/>
        <w:t>axes[0, 0].set_title('Effect of Filter Size', fontweight='bold')</w:t>
      </w:r>
      <w:r>
        <w:br/>
        <w:t>axes[0, 0].set_xlabel('Epoch')</w:t>
      </w:r>
      <w:r>
        <w:br/>
        <w:t>axes[0, 0].set_ylabel('Test Accuracy (%)')</w:t>
      </w:r>
      <w:r>
        <w:br/>
        <w:t>axes[0, 0].legend()</w:t>
      </w:r>
      <w:r>
        <w:br/>
        <w:t>axes[0, 0].grid(True, alpha=0.3)</w:t>
      </w:r>
      <w:r>
        <w:br/>
      </w:r>
      <w:r>
        <w:br/>
        <w:t># 5.2: Regularization</w:t>
      </w:r>
      <w:r>
        <w:br/>
        <w:t>labels_reg = ['None', 'Drop=0.3', 'Drop=0.5', 'BatchNorm', 'L2=1e-4']</w:t>
      </w:r>
      <w:r>
        <w:br/>
        <w:t>for r, lbl in zip(reg_results, labels_reg):</w:t>
      </w:r>
      <w:r>
        <w:br/>
        <w:t xml:space="preserve">    axes[0, 1].plot(r['test_accs'], label=lbl, linewidth=2, marker='o')</w:t>
      </w:r>
      <w:r>
        <w:br/>
        <w:t>axes[0, 1].set_title('Effect of Regularization', fontweight='bold')</w:t>
      </w:r>
      <w:r>
        <w:br/>
        <w:t>axes[0, 1].set_xlabel('Epoch')</w:t>
      </w:r>
      <w:r>
        <w:br/>
        <w:t>axes[0, 1].legend(fontsize=9)</w:t>
      </w:r>
      <w:r>
        <w:br/>
        <w:t>axes[0, 1].grid(True, alpha=0.3)</w:t>
      </w:r>
      <w:r>
        <w:br/>
      </w:r>
      <w:r>
        <w:br/>
        <w:t># 5.3: Batch Size</w:t>
      </w:r>
      <w:r>
        <w:br/>
        <w:t>for r in batch_results:</w:t>
      </w:r>
      <w:r>
        <w:br/>
        <w:t xml:space="preserve">    axes[0, 2].plot(r['test_accs'], label=f"BS={r['batch_size']}", linewidth=2, marker='o')</w:t>
      </w:r>
      <w:r>
        <w:br/>
        <w:t>axes[0, 2].set_title('Effect of Batch Size', fontweight='bold')</w:t>
      </w:r>
      <w:r>
        <w:br/>
        <w:t>axes[0, 2].legend()</w:t>
      </w:r>
      <w:r>
        <w:br/>
        <w:t>axes[0, 2].grid(True, alpha=0.3)</w:t>
      </w:r>
      <w:r>
        <w:br/>
      </w:r>
      <w:r>
        <w:br/>
        <w:t># 5.4: Optimizer</w:t>
      </w:r>
      <w:r>
        <w:br/>
        <w:t>for r in opt_results:</w:t>
      </w:r>
      <w:r>
        <w:br/>
      </w:r>
      <w:r>
        <w:lastRenderedPageBreak/>
        <w:t xml:space="preserve">    axes[1, 0].plot(r['test_accs'], label=r['optimizer'].upper(), linewidth=2, marker='o')</w:t>
      </w:r>
      <w:r>
        <w:br/>
        <w:t>axes[1, 0].set_title('Effect of Optimizer', fontweight='bold')</w:t>
      </w:r>
      <w:r>
        <w:br/>
        <w:t>axes[1, 0].legend()</w:t>
      </w:r>
      <w:r>
        <w:br/>
        <w:t>axes[1, 0].grid(True, alpha=0.3)</w:t>
      </w:r>
      <w:r>
        <w:br/>
      </w:r>
      <w:r>
        <w:br/>
        <w:t># 5.5: Confusion Matrix of best model</w:t>
      </w:r>
      <w:r>
        <w:br/>
        <w:t>best = max(all_results, key=lambda x: x['final_acc'])</w:t>
      </w:r>
      <w:r>
        <w:br/>
        <w:t>cm = confusion_matrix(best['all_labels'], best['all_preds'])</w:t>
      </w:r>
      <w:r>
        <w:br/>
        <w:t>sns.heatmap(cm, annot=True, fmt='d', cmap='YlOrRd', ax=axes[1, 1],</w:t>
      </w:r>
      <w:r>
        <w:br/>
        <w:t xml:space="preserve">            xticklabels=CLASS_NAMES, yticklabels=CLASS_NAMES)</w:t>
      </w:r>
      <w:r>
        <w:br/>
        <w:t>axes[1, 1].set_title(f'Confusion Matrix (Best: {best["final_acc"]:.1f}%)', fontweight='bold')</w:t>
      </w:r>
      <w:r>
        <w:br/>
      </w:r>
      <w:r>
        <w:br/>
        <w:t>axes[1, 2].axis('off')</w:t>
      </w:r>
      <w:r>
        <w:br/>
      </w:r>
      <w:r>
        <w:br/>
        <w:t>plt.tight_layout()</w:t>
      </w:r>
      <w:r>
        <w:br/>
        <w:t>plt.savefig(os.path.join(output_dir, 'cnn_fashion_mnist_results.png'), dpi=150, bbox_inches='tight')</w:t>
      </w:r>
      <w:r>
        <w:br/>
        <w:t>plt.close()</w:t>
      </w:r>
      <w:r>
        <w:br/>
        <w:t>print(f"\n[✓] Plots saved to 'cnn_fashion_mnist_results.png'")</w:t>
      </w:r>
      <w:r>
        <w:br/>
      </w:r>
      <w:r>
        <w:br/>
        <w:t>best['model'].save(os.path.join(output_dir, 'cnn_fashion_best_model.h5'))</w:t>
      </w:r>
      <w:r>
        <w:br/>
        <w:t>print(f"[✓] Best model saved to 'cnn_fashion_best_model.h5'")</w:t>
      </w:r>
      <w:r>
        <w:br/>
      </w:r>
    </w:p>
    <w:p w14:paraId="319DC92A" w14:textId="77777777" w:rsidR="008D36B1" w:rsidRDefault="008D36B1"/>
    <w:p w14:paraId="0D3B1160" w14:textId="77777777" w:rsidR="008D36B1" w:rsidRDefault="00000000">
      <w:r>
        <w:rPr>
          <w:b/>
        </w:rPr>
        <w:t>Description of code</w:t>
      </w:r>
    </w:p>
    <w:p w14:paraId="2E163D6F" w14:textId="77777777" w:rsidR="008D36B1" w:rsidRDefault="00000000">
      <w:r>
        <w:t>The code defines a CNN function that accepts architectural arguments. Through loops, models are trained and validated over multiple conditions (e.g., swapping Adam for SGD or turning on/off Dropout). Seaborn is used to plot the final confusion matrix of the best model.</w:t>
      </w:r>
    </w:p>
    <w:p w14:paraId="263F8F96" w14:textId="77777777" w:rsidR="008D36B1" w:rsidRDefault="008D36B1"/>
    <w:p w14:paraId="6F74332C" w14:textId="77777777" w:rsidR="008D36B1" w:rsidRDefault="00000000">
      <w:r>
        <w:rPr>
          <w:b/>
        </w:rPr>
        <w:t>Performance Evaluation</w:t>
      </w:r>
    </w:p>
    <w:p w14:paraId="57DC1C57" w14:textId="5DC2B6D2" w:rsidR="008D36B1" w:rsidRDefault="00000000">
      <w:pPr>
        <w:spacing w:after="0" w:line="240" w:lineRule="auto"/>
      </w:pPr>
      <w:r>
        <w:br/>
        <w:t>[1] Fashion MNIST Data Loaded:</w:t>
      </w:r>
      <w:r>
        <w:br/>
        <w:t xml:space="preserve">  Training samples: 100</w:t>
      </w:r>
      <w:r>
        <w:br/>
        <w:t xml:space="preserve">  Test samples:     20</w:t>
      </w:r>
      <w:r>
        <w:br/>
      </w:r>
      <w:r>
        <w:br/>
        <w:t>======================================================================</w:t>
      </w:r>
      <w:r>
        <w:br/>
        <w:t xml:space="preserve">  EXPERIMENT 5: CNN FOR FASHION MNIST</w:t>
      </w:r>
      <w:r>
        <w:br/>
        <w:t>======================================================================</w:t>
      </w:r>
      <w:r>
        <w:br/>
      </w:r>
      <w:r>
        <w:br/>
      </w:r>
      <w:r>
        <w:lastRenderedPageBreak/>
        <w:t>======================================================================</w:t>
      </w:r>
      <w:r>
        <w:br/>
        <w:t xml:space="preserve">  5.1: Effect of Filter Size (Dropout=0, Batch=64, Opt=Adam, Epochs=5)</w:t>
      </w:r>
      <w:r>
        <w:br/>
        <w:t>======================================================================</w:t>
      </w:r>
      <w:r>
        <w:br/>
        <w:t xml:space="preserve">  Filter=3x3  Drop=0.0  Batch=64  Opt=adam      BN=False  WD=0.0  -&gt; Acc=5.00%  (3.2s)</w:t>
      </w:r>
      <w:r>
        <w:br/>
        <w:t xml:space="preserve">  Filter=5x5  Drop=0.0  Batch=64  Opt=adam      BN=False  WD=0.0  -&gt; Acc=0.00%  (2.9s)</w:t>
      </w:r>
      <w:r>
        <w:br/>
        <w:t xml:space="preserve">  Filter=7x7  Drop=0.0  Batch=64  Opt=adam      BN=False  WD=0.0  -&gt; Acc=0.00%  (2.1s)</w:t>
      </w:r>
      <w:r>
        <w:br/>
      </w:r>
      <w:r>
        <w:br/>
        <w:t>======================================================================</w:t>
      </w:r>
      <w:r>
        <w:br/>
        <w:t xml:space="preserve">  5.2: Effect of Regularization (Filter=3, Batch=64, Opt=Adam, Epochs=5)</w:t>
      </w:r>
      <w:r>
        <w:br/>
        <w:t>======================================================================</w:t>
      </w:r>
      <w:r>
        <w:br/>
        <w:t xml:space="preserve">  Filter=3x3  Drop=0.0  Batch=64  Opt=adam      BN=False  WD=0.0  -&gt; Acc=5.00%  (1.8s)</w:t>
      </w:r>
      <w:r>
        <w:br/>
        <w:t xml:space="preserve">  Filter=3x3  Drop=0.3  Batch=64  Opt=adam      BN=False  WD=0.0  -&gt; Acc=10.00%  (2.1s)</w:t>
      </w:r>
      <w:r>
        <w:br/>
        <w:t xml:space="preserve">  Filter=3x3  Drop=0.5  Batch=64  Opt=adam      BN=False  WD=0.0  -&gt; Acc=0.00%  (1.8s)</w:t>
      </w:r>
      <w:r>
        <w:br/>
        <w:t xml:space="preserve">  Filter=3x3  Drop=0.0  Batch=64  Opt=adam      BN=True  WD=0.0  -&gt; Acc=15.00%  (3.2s)</w:t>
      </w:r>
      <w:r>
        <w:br/>
        <w:t xml:space="preserve">  Filter=3x3  Drop=0.0  Batch=64  Opt=adam      BN=False  WD=0.0001  -&gt; Acc=10.00%  (2.2s)</w:t>
      </w:r>
      <w:r>
        <w:br/>
      </w:r>
      <w:r>
        <w:br/>
        <w:t>======================================================================</w:t>
      </w:r>
      <w:r>
        <w:br/>
        <w:t xml:space="preserve">  5.3: Effect of Batch Size (Filter=3, Dropout=0, Opt=Adam, Epochs=5)</w:t>
      </w:r>
      <w:r>
        <w:br/>
        <w:t>======================================================================</w:t>
      </w:r>
      <w:r>
        <w:br/>
        <w:t xml:space="preserve">  Filter=3x3  Drop=0.0  Batch=32  Opt=adam      BN=False  WD=0.0  -&gt; Acc=10.00%  (1.8s)</w:t>
      </w:r>
      <w:r>
        <w:br/>
        <w:t xml:space="preserve">  Filter=3x3  Drop=0.0  Batch=64  Opt=adam      BN=False  WD=0.0  -&gt; Acc=0.00%  (1.7s)</w:t>
      </w:r>
      <w:r>
        <w:br/>
        <w:t xml:space="preserve">  Filter=3x3  Drop=0.0  Batch=128  Opt=adam      BN=False  WD=0.0  -&gt; Acc=0.00%  (1.8s)</w:t>
      </w:r>
      <w:r>
        <w:br/>
      </w:r>
      <w:r>
        <w:br/>
        <w:t>======================================================================</w:t>
      </w:r>
      <w:r>
        <w:br/>
        <w:t xml:space="preserve">  5.4: Effect of Optimizer (Filter=3, Dropout=0, Batch=64, Epochs=5)</w:t>
      </w:r>
      <w:r>
        <w:br/>
        <w:t>======================================================================</w:t>
      </w:r>
      <w:r>
        <w:br/>
        <w:t xml:space="preserve">  Filter=3x3  Drop=0.0  Batch=64  Opt=adam      BN=False  WD=0.0  -&gt; Acc=10.00%  (1.9s)</w:t>
      </w:r>
      <w:r>
        <w:br/>
        <w:t xml:space="preserve">  Filter=3x3  Drop=0.0  Batch=64  Opt=sgd       BN=False  WD=0.0  -&gt; Acc=5.00%  (1.9s)</w:t>
      </w:r>
      <w:r>
        <w:br/>
        <w:t xml:space="preserve">  Filter=3x3  Drop=0.0  Batch=64  Opt=rmsprop   BN=False  WD=0.0  -&gt; Acc=0.00%  (1.6s)</w:t>
      </w:r>
      <w:r>
        <w:br/>
        <w:t xml:space="preserve">  Filter=3x3  Drop=0.0  Batch=64  Opt=adagrad   BN=False  WD=0.0  -&gt; Acc=10.00%  (1.5s)</w:t>
      </w:r>
      <w:r>
        <w:br/>
      </w:r>
      <w:r>
        <w:br/>
      </w:r>
      <w:r>
        <w:br/>
      </w:r>
    </w:p>
    <w:p w14:paraId="32380B1A" w14:textId="77777777" w:rsidR="008D36B1" w:rsidRDefault="00000000">
      <w:r>
        <w:rPr>
          <w:noProof/>
        </w:rPr>
        <w:lastRenderedPageBreak/>
        <w:drawing>
          <wp:inline distT="0" distB="0" distL="0" distR="0" wp14:anchorId="051EFD85" wp14:editId="10F090CA">
            <wp:extent cx="5486400" cy="3256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fashion_mnist_results.png"/>
                    <pic:cNvPicPr/>
                  </pic:nvPicPr>
                  <pic:blipFill>
                    <a:blip r:embed="rId8"/>
                    <a:stretch>
                      <a:fillRect/>
                    </a:stretch>
                  </pic:blipFill>
                  <pic:spPr>
                    <a:xfrm>
                      <a:off x="0" y="0"/>
                      <a:ext cx="5486400" cy="3256171"/>
                    </a:xfrm>
                    <a:prstGeom prst="rect">
                      <a:avLst/>
                    </a:prstGeom>
                  </pic:spPr>
                </pic:pic>
              </a:graphicData>
            </a:graphic>
          </wp:inline>
        </w:drawing>
      </w:r>
    </w:p>
    <w:p w14:paraId="2B0EA197" w14:textId="77777777" w:rsidR="008D36B1" w:rsidRDefault="008D36B1"/>
    <w:p w14:paraId="6B59D9B9" w14:textId="77777777" w:rsidR="008D36B1" w:rsidRDefault="00000000">
      <w:r>
        <w:rPr>
          <w:b/>
        </w:rPr>
        <w:t>My Comments</w:t>
      </w:r>
    </w:p>
    <w:p w14:paraId="71026D10" w14:textId="77777777" w:rsidR="008D36B1" w:rsidRDefault="00000000">
      <w:r>
        <w:t>CNNs inherently capture spatial local features far better than Dense networks for image data. Tuning filter sizes and applying batch normalization or dropout significantly altered the validation accuracy and sped up learning operations.</w:t>
      </w:r>
    </w:p>
    <w:sectPr w:rsidR="008D36B1"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569E9" w14:textId="77777777" w:rsidR="005F0CD8" w:rsidRDefault="005F0CD8" w:rsidP="00360BD9">
      <w:pPr>
        <w:spacing w:after="0" w:line="240" w:lineRule="auto"/>
      </w:pPr>
      <w:r>
        <w:separator/>
      </w:r>
    </w:p>
  </w:endnote>
  <w:endnote w:type="continuationSeparator" w:id="0">
    <w:p w14:paraId="6049364E" w14:textId="77777777" w:rsidR="005F0CD8" w:rsidRDefault="005F0CD8" w:rsidP="00360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31E2" w14:textId="77777777" w:rsidR="00360BD9" w:rsidRDefault="00360B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171F" w14:textId="77777777" w:rsidR="00360BD9" w:rsidRDefault="00360B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2336" w14:textId="77777777" w:rsidR="00360BD9" w:rsidRDefault="00360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32B29" w14:textId="77777777" w:rsidR="005F0CD8" w:rsidRDefault="005F0CD8" w:rsidP="00360BD9">
      <w:pPr>
        <w:spacing w:after="0" w:line="240" w:lineRule="auto"/>
      </w:pPr>
      <w:r>
        <w:separator/>
      </w:r>
    </w:p>
  </w:footnote>
  <w:footnote w:type="continuationSeparator" w:id="0">
    <w:p w14:paraId="29F8A397" w14:textId="77777777" w:rsidR="005F0CD8" w:rsidRDefault="005F0CD8" w:rsidP="00360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C368" w14:textId="77777777" w:rsidR="00360BD9" w:rsidRDefault="00360B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EB07" w14:textId="3619E1F5" w:rsidR="00360BD9" w:rsidRPr="00360BD9" w:rsidRDefault="00360BD9">
    <w:pPr>
      <w:pStyle w:val="Header"/>
      <w:rPr>
        <w:rFonts w:ascii="Times New Roman" w:hAnsi="Times New Roman" w:cs="Times New Roman"/>
      </w:rPr>
    </w:pPr>
    <w:r w:rsidRPr="00360BD9">
      <w:rPr>
        <w:rFonts w:ascii="Times New Roman" w:hAnsi="Times New Roman" w:cs="Times New Roman"/>
      </w:rPr>
      <w:t>Manan Jain</w:t>
    </w:r>
    <w:r>
      <w:rPr>
        <w:rFonts w:ascii="Times New Roman" w:hAnsi="Times New Roman" w:cs="Times New Roman"/>
      </w:rPr>
      <w:tab/>
    </w:r>
    <w:r>
      <w:rPr>
        <w:rFonts w:ascii="Times New Roman" w:hAnsi="Times New Roman" w:cs="Times New Roman"/>
      </w:rPr>
      <w:tab/>
    </w:r>
    <w:r w:rsidRPr="00360BD9">
      <w:rPr>
        <w:rFonts w:ascii="Times New Roman" w:hAnsi="Times New Roman" w:cs="Times New Roman"/>
      </w:rPr>
      <w:t>24UADS1032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F173" w14:textId="77777777" w:rsidR="00360BD9" w:rsidRDefault="00360B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506461">
    <w:abstractNumId w:val="8"/>
  </w:num>
  <w:num w:numId="2" w16cid:durableId="183635801">
    <w:abstractNumId w:val="6"/>
  </w:num>
  <w:num w:numId="3" w16cid:durableId="266276909">
    <w:abstractNumId w:val="5"/>
  </w:num>
  <w:num w:numId="4" w16cid:durableId="1175918309">
    <w:abstractNumId w:val="4"/>
  </w:num>
  <w:num w:numId="5" w16cid:durableId="1622689574">
    <w:abstractNumId w:val="7"/>
  </w:num>
  <w:num w:numId="6" w16cid:durableId="1331446081">
    <w:abstractNumId w:val="3"/>
  </w:num>
  <w:num w:numId="7" w16cid:durableId="1239317354">
    <w:abstractNumId w:val="2"/>
  </w:num>
  <w:num w:numId="8" w16cid:durableId="323094334">
    <w:abstractNumId w:val="1"/>
  </w:num>
  <w:num w:numId="9" w16cid:durableId="117388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651"/>
    <w:rsid w:val="0015074B"/>
    <w:rsid w:val="0029639D"/>
    <w:rsid w:val="00326F90"/>
    <w:rsid w:val="00360BD9"/>
    <w:rsid w:val="003D0227"/>
    <w:rsid w:val="004429DD"/>
    <w:rsid w:val="00595DC7"/>
    <w:rsid w:val="005F0CD8"/>
    <w:rsid w:val="008D36B1"/>
    <w:rsid w:val="00AA1D8D"/>
    <w:rsid w:val="00B47730"/>
    <w:rsid w:val="00CB0664"/>
    <w:rsid w:val="00F705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378D2"/>
  <w14:defaultImageDpi w14:val="300"/>
  <w15:docId w15:val="{B21424C9-2A3A-4A06-A33E-AAE05CE5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MANAN JAIN</cp:lastModifiedBy>
  <cp:revision>4</cp:revision>
  <dcterms:created xsi:type="dcterms:W3CDTF">2013-12-23T23:15:00Z</dcterms:created>
  <dcterms:modified xsi:type="dcterms:W3CDTF">2026-03-14T05:51:00Z</dcterms:modified>
  <cp:category/>
</cp:coreProperties>
</file>