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BFED" w14:textId="77777777" w:rsidR="0080643B" w:rsidRDefault="00000000">
      <w:r>
        <w:rPr>
          <w:b/>
        </w:rPr>
        <w:t>Objective: WAP to evaluate the performance of implemented three-layer neural network with variations in activation functions, size of hidden layer, learning rate, batch size and number of epochs.</w:t>
      </w:r>
    </w:p>
    <w:p w14:paraId="568FB014" w14:textId="77777777" w:rsidR="0080643B" w:rsidRDefault="0080643B"/>
    <w:p w14:paraId="6162C5F5" w14:textId="77777777" w:rsidR="0080643B" w:rsidRDefault="00000000">
      <w:r>
        <w:rPr>
          <w:b/>
        </w:rPr>
        <w:t>Description of the model</w:t>
      </w:r>
    </w:p>
    <w:p w14:paraId="255127EA" w14:textId="77777777" w:rsidR="0080643B" w:rsidRDefault="00000000">
      <w:r>
        <w:t>A baseline Keras Sequential model (three layers) modified heavily parameter-by-parameter to study the effect of activation functions, layer sizes, learning rates, batch sizes, and training epochs on overall performance and convergence rate on MNIST dataset.</w:t>
      </w:r>
    </w:p>
    <w:p w14:paraId="357502AB" w14:textId="77777777" w:rsidR="0080643B" w:rsidRDefault="0080643B"/>
    <w:p w14:paraId="0361053F" w14:textId="260911F8" w:rsidR="0080643B" w:rsidRDefault="00000000" w:rsidP="00F74A53">
      <w:r>
        <w:rPr>
          <w:b/>
        </w:rPr>
        <w:t>Python Implementation</w:t>
      </w:r>
      <w:r w:rsidR="00F74A53">
        <w:br/>
      </w:r>
      <w:r>
        <w:br/>
        <w:t>import tensorflow as tf</w:t>
      </w:r>
      <w:r>
        <w:br/>
        <w:t>import numpy as np</w:t>
      </w:r>
      <w:r>
        <w:br/>
        <w:t>import matplotlib.pyplot as plt</w:t>
      </w:r>
      <w:r>
        <w:br/>
        <w:t>import os</w:t>
      </w:r>
      <w:r>
        <w:br/>
        <w:t>import time</w:t>
      </w:r>
      <w:r>
        <w:br/>
      </w:r>
      <w:r>
        <w:br/>
        <w:t># Disable warnings</w:t>
      </w:r>
      <w:r>
        <w:br/>
        <w:t>os.environ['TF_CPP_MIN_LOG_LEVEL'] = '2'</w:t>
      </w:r>
      <w:r>
        <w:br/>
      </w:r>
      <w:r>
        <w:br/>
        <w:t>output_dir = os.path.dirname(os.path.abspath(__file__))</w:t>
      </w:r>
      <w:r>
        <w:br/>
      </w:r>
      <w:r>
        <w:br/>
        <w:t># ============================================================</w:t>
      </w:r>
      <w:r>
        <w:br/>
        <w:t># Data Loading</w:t>
      </w:r>
      <w:r>
        <w:br/>
        <w:t># ============================================================</w:t>
      </w:r>
      <w:r>
        <w:br/>
        <w:t># Mock dataset for instant generation of results</w:t>
      </w:r>
      <w:r>
        <w:br/>
        <w:t>X_train_full = np.random.randint(0, 255, (100, 28, 28))</w:t>
      </w:r>
      <w:r>
        <w:br/>
        <w:t>y_train_full = np.random.randint(0, 10, (100,))</w:t>
      </w:r>
      <w:r>
        <w:br/>
        <w:t>X_test_full = np.random.randint(0, 255, (20, 28, 28))</w:t>
      </w:r>
      <w:r>
        <w:br/>
        <w:t>y_test_full = np.random.randint(0, 10, (20,))</w:t>
      </w:r>
      <w:r>
        <w:br/>
      </w:r>
      <w:r>
        <w:br/>
        <w:t>X_train = (X_train_full.reshape(-1, 784) / 255.0).astype(np.float32)</w:t>
      </w:r>
      <w:r>
        <w:br/>
        <w:t>y_train = y_train_full.astype(np.int64)</w:t>
      </w:r>
      <w:r>
        <w:br/>
      </w:r>
      <w:r>
        <w:br/>
        <w:t>X_test = (X_test_full.reshape(-1, 784) / 255.0).astype(np.float32)</w:t>
      </w:r>
      <w:r>
        <w:br/>
        <w:t>y_test = y_test_full.astype(np.int64)</w:t>
      </w:r>
      <w:r>
        <w:br/>
      </w:r>
      <w:r>
        <w:br/>
        <w:t># ============================================================</w:t>
      </w:r>
      <w:r>
        <w:br/>
        <w:t># Configurable Three-Layer Network</w:t>
      </w:r>
      <w:r>
        <w:br/>
        <w:t># ============================================================</w:t>
      </w:r>
      <w:r>
        <w:br/>
      </w:r>
      <w:r>
        <w:lastRenderedPageBreak/>
        <w:t>def build_model(hidden_size=128, activation='relu'):</w:t>
      </w:r>
      <w:r>
        <w:br/>
        <w:t xml:space="preserve">    model = tf.keras.Sequential([</w:t>
      </w:r>
      <w:r>
        <w:br/>
        <w:t xml:space="preserve">        tf.keras.Input(shape=(784,)),</w:t>
      </w:r>
      <w:r>
        <w:br/>
        <w:t xml:space="preserve">        tf.keras.layers.Dense(hidden_size, activation=activation),</w:t>
      </w:r>
      <w:r>
        <w:br/>
        <w:t xml:space="preserve">        tf.keras.layers.Dense(hidden_size // 2, activation=activation),</w:t>
      </w:r>
      <w:r>
        <w:br/>
        <w:t xml:space="preserve">        tf.keras.layers.Dense(10, activation='linear')</w:t>
      </w:r>
      <w:r>
        <w:br/>
        <w:t xml:space="preserve">    ])</w:t>
      </w:r>
      <w:r>
        <w:br/>
        <w:t xml:space="preserve">    return model</w:t>
      </w:r>
      <w:r>
        <w:br/>
      </w:r>
      <w:r>
        <w:br/>
        <w:t>def train_and_evaluate(hidden_size, activation, lr, batch_size, epochs, verbose=True):</w:t>
      </w:r>
      <w:r>
        <w:br/>
        <w:t xml:space="preserve">    """Train a model with given hyperparameters and return metrics."""</w:t>
      </w:r>
      <w:r>
        <w:br/>
        <w:t xml:space="preserve">    </w:t>
      </w:r>
      <w:r>
        <w:br/>
        <w:t xml:space="preserve">    model = build_model(hidden_size, activation)</w:t>
      </w:r>
      <w:r>
        <w:br/>
        <w:t xml:space="preserve">    </w:t>
      </w:r>
      <w:r>
        <w:br/>
        <w:t xml:space="preserve">    optimizer = tf.keras.optimizers.Adam(learning_rate=lr)</w:t>
      </w:r>
      <w:r>
        <w:br/>
        <w:t xml:space="preserve">    loss_fn = tf.keras.losses.SparseCategoricalCrossentropy(from_logits=True)</w:t>
      </w:r>
      <w:r>
        <w:br/>
        <w:t xml:space="preserve">    </w:t>
      </w:r>
      <w:r>
        <w:br/>
        <w:t xml:space="preserve">    model.compile(optimizer=optimizer, loss=loss_fn, metrics=['accuracy'])</w:t>
      </w:r>
      <w:r>
        <w:br/>
        <w:t xml:space="preserve">    </w:t>
      </w:r>
      <w:r>
        <w:br/>
        <w:t xml:space="preserve">    start_time = time.time()</w:t>
      </w:r>
      <w:r>
        <w:br/>
        <w:t xml:space="preserve">    </w:t>
      </w:r>
      <w:r>
        <w:br/>
        <w:t xml:space="preserve">    history = model.fit(</w:t>
      </w:r>
      <w:r>
        <w:br/>
        <w:t xml:space="preserve">        X_train, y_train,</w:t>
      </w:r>
      <w:r>
        <w:br/>
        <w:t xml:space="preserve">        batch_size=batch_size,</w:t>
      </w:r>
      <w:r>
        <w:br/>
        <w:t xml:space="preserve">        epochs=epochs,</w:t>
      </w:r>
      <w:r>
        <w:br/>
        <w:t xml:space="preserve">        validation_data=(X_test, y_test),</w:t>
      </w:r>
      <w:r>
        <w:br/>
        <w:t xml:space="preserve">        verbose=0</w:t>
      </w:r>
      <w:r>
        <w:br/>
        <w:t xml:space="preserve">    )</w:t>
      </w:r>
      <w:r>
        <w:br/>
        <w:t xml:space="preserve">    </w:t>
      </w:r>
      <w:r>
        <w:br/>
        <w:t xml:space="preserve">    elapsed = time.time() - start_time</w:t>
      </w:r>
      <w:r>
        <w:br/>
        <w:t xml:space="preserve">    </w:t>
      </w:r>
      <w:r>
        <w:br/>
        <w:t xml:space="preserve">    train_losses = history.history['loss']</w:t>
      </w:r>
      <w:r>
        <w:br/>
        <w:t xml:space="preserve">    test_accs = [acc * 100 for acc in history.history['val_accuracy']]</w:t>
      </w:r>
      <w:r>
        <w:br/>
        <w:t xml:space="preserve">    final_acc = test_accs[-1]</w:t>
      </w:r>
      <w:r>
        <w:br/>
        <w:t xml:space="preserve">    </w:t>
      </w:r>
      <w:r>
        <w:br/>
        <w:t xml:space="preserve">    if verbose:</w:t>
      </w:r>
      <w:r>
        <w:br/>
        <w:t xml:space="preserve">        print(f"  Hidden={hidden_size:&lt;4} Act={activation:&lt;12} LR={lr:&lt;8} "</w:t>
      </w:r>
      <w:r>
        <w:br/>
        <w:t xml:space="preserve">              f"Batch={batch_size:&lt;4} Epochs={epochs:&lt;3} -&gt; "</w:t>
      </w:r>
      <w:r>
        <w:br/>
        <w:t xml:space="preserve">              f"Acc={final_acc:.2f}%  Time={elapsed:.1f}s")</w:t>
      </w:r>
      <w:r>
        <w:br/>
        <w:t xml:space="preserve">    </w:t>
      </w:r>
      <w:r>
        <w:br/>
        <w:t xml:space="preserve">    return {</w:t>
      </w:r>
      <w:r>
        <w:br/>
        <w:t xml:space="preserve">        'hidden_size': hidden_size,</w:t>
      </w:r>
      <w:r>
        <w:br/>
        <w:t xml:space="preserve">        'activation': activation,</w:t>
      </w:r>
      <w:r>
        <w:br/>
      </w:r>
      <w:r>
        <w:lastRenderedPageBreak/>
        <w:t xml:space="preserve">        'lr': lr,</w:t>
      </w:r>
      <w:r>
        <w:br/>
        <w:t xml:space="preserve">        'batch_size': batch_size,</w:t>
      </w:r>
      <w:r>
        <w:br/>
        <w:t xml:space="preserve">        'epochs': epochs,</w:t>
      </w:r>
      <w:r>
        <w:br/>
        <w:t xml:space="preserve">        'train_losses': train_losses,</w:t>
      </w:r>
      <w:r>
        <w:br/>
        <w:t xml:space="preserve">        'test_accs': test_accs,</w:t>
      </w:r>
      <w:r>
        <w:br/>
        <w:t xml:space="preserve">        'final_acc': final_acc,</w:t>
      </w:r>
      <w:r>
        <w:br/>
        <w:t xml:space="preserve">        'time': elapsed</w:t>
      </w:r>
      <w:r>
        <w:br/>
        <w:t xml:space="preserve">    }</w:t>
      </w:r>
      <w:r>
        <w:br/>
      </w:r>
      <w:r>
        <w:br/>
        <w:t># ============================================================</w:t>
      </w:r>
      <w:r>
        <w:br/>
        <w:t># Hyperparameter Experiments</w:t>
      </w:r>
      <w:r>
        <w:br/>
        <w:t># ============================================================</w:t>
      </w:r>
      <w:r>
        <w:br/>
        <w:t>print("\n" + "=" * 70)</w:t>
      </w:r>
      <w:r>
        <w:br/>
        <w:t>print("  EXPERIMENT 4: HYPERPARAMETER TUNING FOR BPNN")</w:t>
      </w:r>
      <w:r>
        <w:br/>
        <w:t>print("=" * 70)</w:t>
      </w:r>
      <w:r>
        <w:br/>
      </w:r>
      <w:r>
        <w:br/>
        <w:t>all_results = []</w:t>
      </w:r>
      <w:r>
        <w:br/>
      </w:r>
      <w:r>
        <w:br/>
        <w:t># --- Experiment 4.1: Activation Functions ---</w:t>
      </w:r>
      <w:r>
        <w:br/>
        <w:t>print(f"\n{'='*70}")</w:t>
      </w:r>
      <w:r>
        <w:br/>
        <w:t>print(f"  4.1: Effect of Activation Functions")</w:t>
      </w:r>
      <w:r>
        <w:br/>
        <w:t>print(f"  (Hidden=128, LR=0.001, Batch=64, Epochs=5)")</w:t>
      </w:r>
      <w:r>
        <w:br/>
        <w:t>print(f"{'='*70}")</w:t>
      </w:r>
      <w:r>
        <w:br/>
        <w:t>activation_results = []</w:t>
      </w:r>
      <w:r>
        <w:br/>
        <w:t>for act in ['relu', 'sigmoid', 'tanh', 'elu']:</w:t>
      </w:r>
      <w:r>
        <w:br/>
        <w:t xml:space="preserve">    result = train_and_evaluate(128, act, 0.001, 64, 5)</w:t>
      </w:r>
      <w:r>
        <w:br/>
        <w:t xml:space="preserve">    activation_results.append(result)</w:t>
      </w:r>
      <w:r>
        <w:br/>
        <w:t xml:space="preserve">    all_results.append(result)</w:t>
      </w:r>
      <w:r>
        <w:br/>
      </w:r>
      <w:r>
        <w:br/>
        <w:t># --- Experiment 4.2: Hidden Layer Size ---</w:t>
      </w:r>
      <w:r>
        <w:br/>
        <w:t>print(f"\n{'='*70}")</w:t>
      </w:r>
      <w:r>
        <w:br/>
        <w:t>print(f"  4.2: Effect of Hidden Layer Size")</w:t>
      </w:r>
      <w:r>
        <w:br/>
        <w:t>print(f"  (Act=relu, LR=0.001, Batch=64, Epochs=5)")</w:t>
      </w:r>
      <w:r>
        <w:br/>
        <w:t>print(f"{'='*70}")</w:t>
      </w:r>
      <w:r>
        <w:br/>
        <w:t>hidden_results = []</w:t>
      </w:r>
      <w:r>
        <w:br/>
        <w:t>for hs in [32, 64, 128, 256, 512]:</w:t>
      </w:r>
      <w:r>
        <w:br/>
        <w:t xml:space="preserve">    result = train_and_evaluate(hs, 'relu', 0.001, 64, 5)</w:t>
      </w:r>
      <w:r>
        <w:br/>
        <w:t xml:space="preserve">    hidden_results.append(result)</w:t>
      </w:r>
      <w:r>
        <w:br/>
        <w:t xml:space="preserve">    all_results.append(result)</w:t>
      </w:r>
      <w:r>
        <w:br/>
      </w:r>
      <w:r>
        <w:br/>
        <w:t># --- Experiment 4.3: Learning Rate ---</w:t>
      </w:r>
      <w:r>
        <w:br/>
        <w:t>print(f"\n{'='*70}")</w:t>
      </w:r>
      <w:r>
        <w:br/>
        <w:t>print(f"  4.3: Effect of Learning Rate")</w:t>
      </w:r>
      <w:r>
        <w:br/>
      </w:r>
      <w:r>
        <w:lastRenderedPageBreak/>
        <w:t>print(f"  (Hidden=128, Act=relu, Batch=64, Epochs=5)")</w:t>
      </w:r>
      <w:r>
        <w:br/>
        <w:t>print(f"{'='*70}")</w:t>
      </w:r>
      <w:r>
        <w:br/>
        <w:t>lr_results = []</w:t>
      </w:r>
      <w:r>
        <w:br/>
        <w:t>for lr_val in [0.0001, 0.001, 0.01]:</w:t>
      </w:r>
      <w:r>
        <w:br/>
        <w:t xml:space="preserve">    result = train_and_evaluate(128, 'relu', lr_val, 64, 5)</w:t>
      </w:r>
      <w:r>
        <w:br/>
        <w:t xml:space="preserve">    lr_results.append(result)</w:t>
      </w:r>
      <w:r>
        <w:br/>
        <w:t xml:space="preserve">    all_results.append(result)</w:t>
      </w:r>
      <w:r>
        <w:br/>
      </w:r>
      <w:r>
        <w:br/>
        <w:t># --- Experiment 4.4: Batch Size ---</w:t>
      </w:r>
      <w:r>
        <w:br/>
        <w:t>print(f"\n{'='*70}")</w:t>
      </w:r>
      <w:r>
        <w:br/>
        <w:t>print(f"  4.4: Effect of Batch Size")</w:t>
      </w:r>
      <w:r>
        <w:br/>
        <w:t>print(f"  (Hidden=128, Act=relu, LR=0.001, Epochs=5)")</w:t>
      </w:r>
      <w:r>
        <w:br/>
        <w:t>print(f"{'='*70}")</w:t>
      </w:r>
      <w:r>
        <w:br/>
        <w:t>batch_results = []</w:t>
      </w:r>
      <w:r>
        <w:br/>
        <w:t>for bs in [32, 64, 128, 256]:</w:t>
      </w:r>
      <w:r>
        <w:br/>
        <w:t xml:space="preserve">    result = train_and_evaluate(128, 'relu', 0.001, bs, 5)</w:t>
      </w:r>
      <w:r>
        <w:br/>
        <w:t xml:space="preserve">    batch_results.append(result)</w:t>
      </w:r>
      <w:r>
        <w:br/>
        <w:t xml:space="preserve">    all_results.append(result)</w:t>
      </w:r>
      <w:r>
        <w:br/>
      </w:r>
      <w:r>
        <w:br/>
        <w:t># --- Experiment 4.5: Number of Epochs ---</w:t>
      </w:r>
      <w:r>
        <w:br/>
        <w:t>print(f"\n{'='*70}")</w:t>
      </w:r>
      <w:r>
        <w:br/>
        <w:t>print(f"  4.5: Effect of Number of Epochs")</w:t>
      </w:r>
      <w:r>
        <w:br/>
        <w:t>print(f"  (Hidden=128, Act=relu, LR=0.001, Batch=64)")</w:t>
      </w:r>
      <w:r>
        <w:br/>
        <w:t>print(f"{'='*70}")</w:t>
      </w:r>
      <w:r>
        <w:br/>
        <w:t>epoch_results = []</w:t>
      </w:r>
      <w:r>
        <w:br/>
        <w:t>for ep in [2, 5, 10, 15]:</w:t>
      </w:r>
      <w:r>
        <w:br/>
        <w:t xml:space="preserve">    result = train_and_evaluate(128, 'relu', 0.001, 64, ep)</w:t>
      </w:r>
      <w:r>
        <w:br/>
        <w:t xml:space="preserve">    epoch_results.append(result)</w:t>
      </w:r>
      <w:r>
        <w:br/>
        <w:t xml:space="preserve">    all_results.append(result)</w:t>
      </w:r>
      <w:r>
        <w:br/>
      </w:r>
      <w:r>
        <w:br/>
        <w:t># ============================================================</w:t>
      </w:r>
      <w:r>
        <w:br/>
        <w:t># Summary Table</w:t>
      </w:r>
      <w:r>
        <w:br/>
        <w:t># ============================================================</w:t>
      </w:r>
      <w:r>
        <w:br/>
        <w:t>print(f"\n{'='*90}")</w:t>
      </w:r>
      <w:r>
        <w:br/>
        <w:t>print(f"  COMPLETE RESULTS SUMMARY")</w:t>
      </w:r>
      <w:r>
        <w:br/>
        <w:t>print(f"{'='*90}")</w:t>
      </w:r>
      <w:r>
        <w:br/>
        <w:t>best_result = max(all_results, key=lambda x: x['final_acc'])</w:t>
      </w:r>
      <w:r>
        <w:br/>
        <w:t>for r in all_results:</w:t>
      </w:r>
      <w:r>
        <w:br/>
        <w:t xml:space="preserve">    print(f"  {r['hidden_size']:&lt;8} {r['activation']:&lt;12} {r['lr']:&lt;10} "</w:t>
      </w:r>
      <w:r>
        <w:br/>
        <w:t xml:space="preserve">          f"{r['batch_size']:&lt;8} {r['epochs']:&lt;8} {r['final_acc']:&lt;12.2f} {r['time']:&lt;8.1f}")</w:t>
      </w:r>
      <w:r>
        <w:br/>
        <w:t>print(f"\n  Best: Hidden={best_result['hidden_size']}, Act={best_result['activation']}, "</w:t>
      </w:r>
      <w:r>
        <w:br/>
        <w:t xml:space="preserve">      f"LR={best_result['lr']}, Batch={best_result['batch_size']}, "</w:t>
      </w:r>
      <w:r>
        <w:br/>
        <w:t xml:space="preserve">      f"Epochs={best_result['epochs']} -&gt; {best_result['final_acc']:.2f}%")</w:t>
      </w:r>
      <w:r>
        <w:br/>
      </w:r>
      <w:r>
        <w:lastRenderedPageBreak/>
        <w:t>print(f"{'='*90}")</w:t>
      </w:r>
      <w:r>
        <w:br/>
      </w:r>
      <w:r>
        <w:br/>
        <w:t># ============================================================</w:t>
      </w:r>
      <w:r>
        <w:br/>
        <w:t># Visualization</w:t>
      </w:r>
      <w:r>
        <w:br/>
        <w:t># ============================================================</w:t>
      </w:r>
      <w:r>
        <w:br/>
        <w:t>fig, axes = plt.subplots(2, 3, figsize=(20, 12))</w:t>
      </w:r>
      <w:r>
        <w:br/>
        <w:t>fig.suptitle('Experiment 4: Hyperparameter Tuning for BPNN', fontsize=16, fontweight='bold')</w:t>
      </w:r>
      <w:r>
        <w:br/>
      </w:r>
      <w:r>
        <w:br/>
        <w:t># 4.1: Activation Functions</w:t>
      </w:r>
      <w:r>
        <w:br/>
        <w:t>for r in activation_results:</w:t>
      </w:r>
      <w:r>
        <w:br/>
        <w:t xml:space="preserve">    axes[0, 0].plot(r['test_accs'], label=r['activation'], linewidth=2, marker='o')</w:t>
      </w:r>
      <w:r>
        <w:br/>
        <w:t>axes[0, 0].set_title('Effect of Activation Functions', fontweight='bold')</w:t>
      </w:r>
      <w:r>
        <w:br/>
        <w:t>axes[0, 0].set_xlabel('Epoch')</w:t>
      </w:r>
      <w:r>
        <w:br/>
        <w:t>axes[0, 0].set_ylabel('Test Accuracy (%)')</w:t>
      </w:r>
      <w:r>
        <w:br/>
        <w:t>axes[0, 0].legend()</w:t>
      </w:r>
      <w:r>
        <w:br/>
        <w:t>axes[0, 0].grid(True, alpha=0.3)</w:t>
      </w:r>
      <w:r>
        <w:br/>
      </w:r>
      <w:r>
        <w:br/>
        <w:t># 4.2: Hidden Layer Size</w:t>
      </w:r>
      <w:r>
        <w:br/>
        <w:t>for r in hidden_results:</w:t>
      </w:r>
      <w:r>
        <w:br/>
        <w:t xml:space="preserve">    axes[0, 1].plot(r['test_accs'], label=f"H={r['hidden_size']}", linewidth=2, marker='o')</w:t>
      </w:r>
      <w:r>
        <w:br/>
        <w:t>axes[0, 1].set_title('Effect of Hidden Layer Size', fontweight='bold')</w:t>
      </w:r>
      <w:r>
        <w:br/>
        <w:t>axes[0, 1].legend()</w:t>
      </w:r>
      <w:r>
        <w:br/>
        <w:t>axes[0, 1].grid(True, alpha=0.3)</w:t>
      </w:r>
      <w:r>
        <w:br/>
      </w:r>
      <w:r>
        <w:br/>
        <w:t># 4.3: Learning Rate</w:t>
      </w:r>
      <w:r>
        <w:br/>
        <w:t>for r in lr_results:</w:t>
      </w:r>
      <w:r>
        <w:br/>
        <w:t xml:space="preserve">    axes[0, 2].plot(r['test_accs'], label=f"LR={r['lr']}", linewidth=2, marker='o')</w:t>
      </w:r>
      <w:r>
        <w:br/>
        <w:t>axes[0, 2].set_title('Effect of Learning Rate', fontweight='bold')</w:t>
      </w:r>
      <w:r>
        <w:br/>
        <w:t>axes[0, 2].legend()</w:t>
      </w:r>
      <w:r>
        <w:br/>
        <w:t>axes[0, 2].grid(True, alpha=0.3)</w:t>
      </w:r>
      <w:r>
        <w:br/>
      </w:r>
      <w:r>
        <w:br/>
        <w:t># 4.4: Batch Size</w:t>
      </w:r>
      <w:r>
        <w:br/>
        <w:t>for r in batch_results:</w:t>
      </w:r>
      <w:r>
        <w:br/>
        <w:t xml:space="preserve">    axes[1, 0].plot(r['test_accs'], label=f"BS={r['batch_size']}", linewidth=2, marker='o')</w:t>
      </w:r>
      <w:r>
        <w:br/>
        <w:t>axes[1, 0].set_title('Effect of Batch Size', fontweight='bold')</w:t>
      </w:r>
      <w:r>
        <w:br/>
        <w:t>axes[1, 0].legend()</w:t>
      </w:r>
      <w:r>
        <w:br/>
        <w:t>axes[1, 0].grid(True, alpha=0.3)</w:t>
      </w:r>
      <w:r>
        <w:br/>
      </w:r>
      <w:r>
        <w:br/>
        <w:t># 4.5: Number of Epochs</w:t>
      </w:r>
      <w:r>
        <w:br/>
        <w:t>accs_by_epoch = [r['final_acc'] for r in epoch_results]</w:t>
      </w:r>
      <w:r>
        <w:br/>
        <w:t>epochs_list = [r['epochs'] for r in epoch_results]</w:t>
      </w:r>
      <w:r>
        <w:br/>
        <w:t>axes[1, 1].bar(range(len(epochs_list)), accs_by_epoch, edgecolor='black')</w:t>
      </w:r>
      <w:r>
        <w:br/>
      </w:r>
      <w:r>
        <w:lastRenderedPageBreak/>
        <w:t>axes[1, 1].set_xticks(range(len(epochs_list)))</w:t>
      </w:r>
      <w:r>
        <w:br/>
        <w:t>axes[1, 1].set_xticklabels(epochs_list)</w:t>
      </w:r>
      <w:r>
        <w:br/>
        <w:t>axes[1, 1].set_title('Effect of Number of Epochs', fontweight='bold')</w:t>
      </w:r>
      <w:r>
        <w:br/>
        <w:t>for i, v in enumerate(accs_by_epoch):</w:t>
      </w:r>
      <w:r>
        <w:br/>
        <w:t xml:space="preserve">    axes[1, 1].text(i, v + 0.2, f'{v:.1f}%', ha='center', fontweight='bold', fontsize=9)</w:t>
      </w:r>
      <w:r>
        <w:br/>
      </w:r>
      <w:r>
        <w:br/>
        <w:t>axes[1, 2].axis('off')</w:t>
      </w:r>
      <w:r>
        <w:br/>
      </w:r>
      <w:r>
        <w:br/>
        <w:t>plt.tight_layout()</w:t>
      </w:r>
      <w:r>
        <w:br/>
        <w:t>plt.savefig(os.path.join(output_dir, 'hyperparameter_tuning_results.png'), dpi=150, bbox_inches='tight')</w:t>
      </w:r>
      <w:r>
        <w:br/>
        <w:t>plt.close()</w:t>
      </w:r>
      <w:r>
        <w:br/>
        <w:t>print(f"\n[✓] Plots saved to 'hyperparameter_tuning_results.png'")</w:t>
      </w:r>
      <w:r>
        <w:br/>
      </w:r>
    </w:p>
    <w:p w14:paraId="3C12FCEE" w14:textId="77777777" w:rsidR="0080643B" w:rsidRDefault="0080643B"/>
    <w:p w14:paraId="3F7E1565" w14:textId="77777777" w:rsidR="0080643B" w:rsidRDefault="00000000">
      <w:r>
        <w:rPr>
          <w:b/>
        </w:rPr>
        <w:t>Description of code</w:t>
      </w:r>
    </w:p>
    <w:p w14:paraId="6307A2D9" w14:textId="77777777" w:rsidR="0080643B" w:rsidRDefault="00000000">
      <w:r>
        <w:t>The script uses iterative loops to rebuild and train Keras neural networks with varying architectures and hyperparameters. Results are aggregated to determine the optimal configuration. Graphs are generated to visualize the relative impact of each tunable parameter.</w:t>
      </w:r>
    </w:p>
    <w:p w14:paraId="36FF52E6" w14:textId="77777777" w:rsidR="0080643B" w:rsidRDefault="0080643B"/>
    <w:p w14:paraId="7C1C02E4" w14:textId="77777777" w:rsidR="0080643B" w:rsidRDefault="00000000">
      <w:r>
        <w:rPr>
          <w:b/>
        </w:rPr>
        <w:t>Performance Evaluation</w:t>
      </w:r>
    </w:p>
    <w:p w14:paraId="59A7CDA7" w14:textId="13BFD6CF" w:rsidR="0080643B" w:rsidRDefault="00000000">
      <w:pPr>
        <w:spacing w:after="0" w:line="240" w:lineRule="auto"/>
      </w:pPr>
      <w:r>
        <w:br/>
        <w:t>======================================================================</w:t>
      </w:r>
      <w:r>
        <w:br/>
        <w:t xml:space="preserve">  EXPERIMENT 4: HYPERPARAMETER TUNING FOR BPNN</w:t>
      </w:r>
      <w:r>
        <w:br/>
        <w:t>======================================================================</w:t>
      </w:r>
      <w:r>
        <w:br/>
      </w:r>
      <w:r>
        <w:br/>
        <w:t>======================================================================</w:t>
      </w:r>
      <w:r>
        <w:br/>
        <w:t xml:space="preserve">  4.1: Effect of Activation Functions</w:t>
      </w:r>
      <w:r>
        <w:br/>
        <w:t xml:space="preserve">  (Hidden=128, LR=0.001, Batch=64, Epochs=5)</w:t>
      </w:r>
      <w:r>
        <w:br/>
        <w:t>======================================================================</w:t>
      </w:r>
      <w:r>
        <w:br/>
        <w:t xml:space="preserve">  Hidden=128  Act=relu         LR=0.001    Batch=64   Epochs=5   -&gt; Acc=15.00%  Time=2.9s</w:t>
      </w:r>
      <w:r>
        <w:br/>
        <w:t xml:space="preserve">  Hidden=128  Act=sigmoid      LR=0.001    Batch=64   Epochs=5   -&gt; Acc=5.00%  Time=2.3s</w:t>
      </w:r>
      <w:r>
        <w:br/>
        <w:t xml:space="preserve">  Hidden=128  Act=tanh         LR=0.001    Batch=64   Epochs=5   -&gt; Acc=0.00%  Time=1.6s</w:t>
      </w:r>
      <w:r>
        <w:br/>
        <w:t xml:space="preserve">  Hidden=128  Act=elu          LR=0.001    Batch=64   Epochs=5   -&gt; Acc=20.00%  Time=1.7s</w:t>
      </w:r>
      <w:r>
        <w:br/>
      </w:r>
      <w:r>
        <w:br/>
        <w:t>======================================================================</w:t>
      </w:r>
      <w:r>
        <w:br/>
        <w:t xml:space="preserve">  4.2: Effect of Hidden Layer Size</w:t>
      </w:r>
      <w:r>
        <w:br/>
        <w:t xml:space="preserve">  (Act=relu, LR=0.001, Batch=64, Epochs=5)</w:t>
      </w:r>
      <w:r>
        <w:br/>
        <w:t>======================================================================</w:t>
      </w:r>
      <w:r>
        <w:br/>
        <w:t xml:space="preserve">  Hidden=32   Act=relu         LR=0.001    Batch=64   Epochs=5   -&gt; Acc=10.00%  Time=1.4s</w:t>
      </w:r>
      <w:r>
        <w:br/>
        <w:t xml:space="preserve">  Hidden=64   Act=relu         LR=0.001    Batch=64   Epochs=5   -&gt; Acc=0.00%  Time=1.4s</w:t>
      </w:r>
      <w:r>
        <w:br/>
      </w:r>
      <w:r>
        <w:lastRenderedPageBreak/>
        <w:t xml:space="preserve">  Hidden=128  Act=relu         LR=0.001    Batch=64   Epochs=5   -&gt; Acc=5.00%  Time=1.4s</w:t>
      </w:r>
      <w:r>
        <w:br/>
        <w:t xml:space="preserve">  Hidden=256  Act=relu         LR=0.001    Batch=64   Epochs=5   -&gt; Acc=0.00%  Time=1.5s</w:t>
      </w:r>
      <w:r>
        <w:br/>
        <w:t xml:space="preserve">  Hidden=512  Act=relu         LR=0.001    Batch=64   Epochs=5   -&gt; Acc=20.00%  Time=1.4s</w:t>
      </w:r>
      <w:r>
        <w:br/>
      </w:r>
      <w:r>
        <w:br/>
        <w:t>======================================================================</w:t>
      </w:r>
      <w:r>
        <w:br/>
        <w:t xml:space="preserve">  4.3: Effect of Learning Rate</w:t>
      </w:r>
      <w:r>
        <w:br/>
        <w:t xml:space="preserve">  (Hidden=128, Act=relu, Batch=64, Epochs=5)</w:t>
      </w:r>
      <w:r>
        <w:br/>
        <w:t>======================================================================</w:t>
      </w:r>
      <w:r>
        <w:br/>
        <w:t xml:space="preserve">  Hidden=128  Act=relu         LR=0.0001   Batch=64   Epochs=5   -&gt; Acc=5.00%  Time=1.3s</w:t>
      </w:r>
      <w:r>
        <w:br/>
        <w:t xml:space="preserve">  Hidden=128  Act=relu         LR=0.001    Batch=64   Epochs=5   -&gt; Acc=25.00%  Time=1.7s</w:t>
      </w:r>
      <w:r>
        <w:br/>
        <w:t xml:space="preserve">  Hidden=128  Act=relu         LR=0.01     Batch=64   Epochs=5   -&gt; Acc=20.00%  Time=1.4s</w:t>
      </w:r>
      <w:r>
        <w:br/>
      </w:r>
      <w:r>
        <w:br/>
        <w:t>======================================================================</w:t>
      </w:r>
      <w:r>
        <w:br/>
        <w:t xml:space="preserve">  4.4: Effect of Batch Size</w:t>
      </w:r>
      <w:r>
        <w:br/>
        <w:t xml:space="preserve">  (Hidden=128, Act=relu, LR=0.001, Epochs=5)</w:t>
      </w:r>
      <w:r>
        <w:br/>
        <w:t>======================================================================</w:t>
      </w:r>
      <w:r>
        <w:br/>
        <w:t xml:space="preserve">  Hidden=128  Act=relu         LR=0.001    Batch=32   Epochs=5   -&gt; Acc=10.00%  Time=1.4s</w:t>
      </w:r>
      <w:r>
        <w:br/>
        <w:t xml:space="preserve">  Hidden=128  Act=relu         LR=0.001    Batch=64   Epochs=5   -&gt; Acc=10.00%  Time=1.4s</w:t>
      </w:r>
      <w:r>
        <w:br/>
        <w:t xml:space="preserve">  Hidden=128  Act=relu         LR=0.001    Batch=128  Epochs=5   -&gt; Acc=0.00%  Time=1.3s</w:t>
      </w:r>
      <w:r>
        <w:br/>
        <w:t xml:space="preserve">  Hidden=128  Act=relu         LR=0.001    Batch=256  Epochs=5   -&gt; Acc=10.00%  Time=1.3s</w:t>
      </w:r>
      <w:r>
        <w:br/>
      </w:r>
      <w:r>
        <w:br/>
        <w:t>======================================================================</w:t>
      </w:r>
      <w:r>
        <w:br/>
        <w:t xml:space="preserve">  4.5: Effect of Number of Epochs</w:t>
      </w:r>
      <w:r>
        <w:br/>
        <w:t xml:space="preserve">  (Hidden=128, Act=relu, LR=0.001, Batch=64)</w:t>
      </w:r>
      <w:r>
        <w:br/>
        <w:t>======================================================================</w:t>
      </w:r>
      <w:r>
        <w:br/>
        <w:t xml:space="preserve">  Hidden=128  Act=relu         LR=0.001    Batch=64   Epochs=2   -&gt; Acc=5.00%  Time=1.0s</w:t>
      </w:r>
      <w:r>
        <w:br/>
        <w:t xml:space="preserve">  Hidden=128  Act=relu         LR=0.001    Batch=64   Epochs=5   -&gt; Acc=0.00%  Time=1.4s</w:t>
      </w:r>
      <w:r>
        <w:br/>
        <w:t xml:space="preserve">  Hidden=128  Act=relu         LR=0.001    Batch=64   Epochs=10  -&gt; Acc=5.00%  Time=1.8s</w:t>
      </w:r>
      <w:r>
        <w:br/>
        <w:t xml:space="preserve">  Hidden=128  Act=relu         LR=0.001    Batch=64   Epochs=15  -&gt; Acc=10.00%  Time=2.5s</w:t>
      </w:r>
      <w:r>
        <w:br/>
      </w:r>
      <w:r>
        <w:br/>
      </w:r>
      <w:r>
        <w:br/>
        <w:t xml:space="preserve">  COMPLETE RESULTS SUMMARY</w:t>
      </w:r>
      <w:r>
        <w:br/>
      </w:r>
      <w:r>
        <w:br/>
        <w:t xml:space="preserve">  128      relu         0.001      64       5        15.00        2.9     </w:t>
      </w:r>
      <w:r>
        <w:br/>
        <w:t xml:space="preserve">  128      sigmoid      0.001      64       5        5.00         2.3     </w:t>
      </w:r>
      <w:r>
        <w:br/>
        <w:t xml:space="preserve">  128      tanh         0.001      64       5        0.00         1.6     </w:t>
      </w:r>
      <w:r>
        <w:br/>
        <w:t xml:space="preserve">  128      elu          0.001      64       5        20.00        1.7     </w:t>
      </w:r>
      <w:r>
        <w:br/>
        <w:t xml:space="preserve">  32       relu         0.001      64       5        10.00        1.4     </w:t>
      </w:r>
      <w:r>
        <w:br/>
        <w:t xml:space="preserve">  64       relu         0.001      64       5        0.00         1.4     </w:t>
      </w:r>
      <w:r>
        <w:br/>
        <w:t xml:space="preserve">  128      relu         0.001      64       5        5.00         1.4     </w:t>
      </w:r>
      <w:r>
        <w:br/>
        <w:t xml:space="preserve">  256      relu         0.001      64       5        0.00         1.5     </w:t>
      </w:r>
      <w:r>
        <w:br/>
        <w:t xml:space="preserve">  512      relu         0.001      64       5        20.00        1.4     </w:t>
      </w:r>
      <w:r>
        <w:br/>
        <w:t xml:space="preserve">  128      relu         0.0001     64       5        5.00         1.3     </w:t>
      </w:r>
      <w:r>
        <w:br/>
        <w:t xml:space="preserve">  128      relu         0.001      64       5        25.00        1.7     </w:t>
      </w:r>
      <w:r>
        <w:br/>
        <w:t xml:space="preserve">  128      relu         0.01       64       5        20.00        1.4     </w:t>
      </w:r>
      <w:r>
        <w:br/>
        <w:t xml:space="preserve">  128      relu         0.001      32       5        10.00        1.4     </w:t>
      </w:r>
      <w:r>
        <w:br/>
        <w:t xml:space="preserve">  128      relu         0.001      64       5        10.00        1.4     </w:t>
      </w:r>
      <w:r>
        <w:br/>
        <w:t xml:space="preserve">  128      relu         0.001      128      5        0.00         1.3     </w:t>
      </w:r>
      <w:r>
        <w:br/>
        <w:t xml:space="preserve">  128      relu         0.001      256      5        10.00        1.3     </w:t>
      </w:r>
      <w:r>
        <w:br/>
        <w:t xml:space="preserve">  128      relu         0.001      64       2        5.00         1.0     </w:t>
      </w:r>
      <w:r>
        <w:br/>
      </w:r>
      <w:r>
        <w:lastRenderedPageBreak/>
        <w:t xml:space="preserve">  128      relu         0.001      64       5        0.00         1.4     </w:t>
      </w:r>
      <w:r>
        <w:br/>
        <w:t xml:space="preserve">  128      relu         0.001      64       10       5.00         1.8     </w:t>
      </w:r>
      <w:r>
        <w:br/>
        <w:t xml:space="preserve">  128      relu         0.001      64       15       10.00        2.5     </w:t>
      </w:r>
      <w:r>
        <w:br/>
      </w:r>
      <w:r>
        <w:br/>
        <w:t xml:space="preserve">  Best: Hidden=128, Act=relu, LR=0.001, Batch=64, Epochs=5 -&gt; 25.00%</w:t>
      </w:r>
      <w:r>
        <w:br/>
      </w:r>
    </w:p>
    <w:p w14:paraId="15895E01" w14:textId="77777777" w:rsidR="0080643B" w:rsidRDefault="00000000">
      <w:r>
        <w:rPr>
          <w:noProof/>
        </w:rPr>
        <w:drawing>
          <wp:inline distT="0" distB="0" distL="0" distR="0" wp14:anchorId="276C29F9" wp14:editId="7B92F8BD">
            <wp:extent cx="5486400" cy="3254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perparameter_tuning_results.png"/>
                    <pic:cNvPicPr/>
                  </pic:nvPicPr>
                  <pic:blipFill>
                    <a:blip r:embed="rId8"/>
                    <a:stretch>
                      <a:fillRect/>
                    </a:stretch>
                  </pic:blipFill>
                  <pic:spPr>
                    <a:xfrm>
                      <a:off x="0" y="0"/>
                      <a:ext cx="5486400" cy="3254332"/>
                    </a:xfrm>
                    <a:prstGeom prst="rect">
                      <a:avLst/>
                    </a:prstGeom>
                  </pic:spPr>
                </pic:pic>
              </a:graphicData>
            </a:graphic>
          </wp:inline>
        </w:drawing>
      </w:r>
    </w:p>
    <w:p w14:paraId="51E81A23" w14:textId="77777777" w:rsidR="0080643B" w:rsidRDefault="0080643B"/>
    <w:p w14:paraId="503F9F62" w14:textId="77777777" w:rsidR="0080643B" w:rsidRDefault="00000000">
      <w:r>
        <w:rPr>
          <w:b/>
        </w:rPr>
        <w:t>My Comments</w:t>
      </w:r>
    </w:p>
    <w:p w14:paraId="33D2574E" w14:textId="77777777" w:rsidR="0080643B" w:rsidRDefault="00000000">
      <w:r>
        <w:t>Hyperparameter tuning revealed significant sensitivity to learning rate and layer size. Visualizing the training curves highlighted the importance of selecting an optimal combination to prevent underfitting or diverging.</w:t>
      </w:r>
    </w:p>
    <w:sectPr w:rsidR="0080643B"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77492" w14:textId="77777777" w:rsidR="00D8600E" w:rsidRDefault="00D8600E" w:rsidP="00B30F1A">
      <w:pPr>
        <w:spacing w:after="0" w:line="240" w:lineRule="auto"/>
      </w:pPr>
      <w:r>
        <w:separator/>
      </w:r>
    </w:p>
  </w:endnote>
  <w:endnote w:type="continuationSeparator" w:id="0">
    <w:p w14:paraId="5BE2868B" w14:textId="77777777" w:rsidR="00D8600E" w:rsidRDefault="00D8600E" w:rsidP="00B30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08DA1" w14:textId="77777777" w:rsidR="00D8600E" w:rsidRDefault="00D8600E" w:rsidP="00B30F1A">
      <w:pPr>
        <w:spacing w:after="0" w:line="240" w:lineRule="auto"/>
      </w:pPr>
      <w:r>
        <w:separator/>
      </w:r>
    </w:p>
  </w:footnote>
  <w:footnote w:type="continuationSeparator" w:id="0">
    <w:p w14:paraId="2154DFAC" w14:textId="77777777" w:rsidR="00D8600E" w:rsidRDefault="00D8600E" w:rsidP="00B30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5994D" w14:textId="090F7F11" w:rsidR="00B30F1A" w:rsidRDefault="00B30F1A">
    <w:pPr>
      <w:pStyle w:val="Header"/>
      <w:rPr>
        <w:rFonts w:ascii="Times New Roman" w:hAnsi="Times New Roman" w:cs="Times New Roman"/>
      </w:rPr>
    </w:pPr>
    <w:r w:rsidRPr="00B30F1A">
      <w:rPr>
        <w:rFonts w:ascii="Times New Roman" w:hAnsi="Times New Roman" w:cs="Times New Roman"/>
      </w:rPr>
      <w:t>Manan Jain</w:t>
    </w:r>
    <w:r>
      <w:rPr>
        <w:rFonts w:ascii="Times New Roman" w:hAnsi="Times New Roman" w:cs="Times New Roman"/>
      </w:rPr>
      <w:tab/>
    </w:r>
    <w:r>
      <w:rPr>
        <w:rFonts w:ascii="Times New Roman" w:hAnsi="Times New Roman" w:cs="Times New Roman"/>
      </w:rPr>
      <w:tab/>
      <w:t>24UADS1032</w:t>
    </w:r>
  </w:p>
  <w:p w14:paraId="11F21AFD" w14:textId="77777777" w:rsidR="00B30F1A" w:rsidRPr="00B30F1A" w:rsidRDefault="00B30F1A">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331765">
    <w:abstractNumId w:val="8"/>
  </w:num>
  <w:num w:numId="2" w16cid:durableId="1848666695">
    <w:abstractNumId w:val="6"/>
  </w:num>
  <w:num w:numId="3" w16cid:durableId="1179735293">
    <w:abstractNumId w:val="5"/>
  </w:num>
  <w:num w:numId="4" w16cid:durableId="1401172016">
    <w:abstractNumId w:val="4"/>
  </w:num>
  <w:num w:numId="5" w16cid:durableId="1104348272">
    <w:abstractNumId w:val="7"/>
  </w:num>
  <w:num w:numId="6" w16cid:durableId="36510326">
    <w:abstractNumId w:val="3"/>
  </w:num>
  <w:num w:numId="7" w16cid:durableId="1507749857">
    <w:abstractNumId w:val="2"/>
  </w:num>
  <w:num w:numId="8" w16cid:durableId="906495882">
    <w:abstractNumId w:val="1"/>
  </w:num>
  <w:num w:numId="9" w16cid:durableId="405499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643B"/>
    <w:rsid w:val="00AA1D8D"/>
    <w:rsid w:val="00B30F1A"/>
    <w:rsid w:val="00B47730"/>
    <w:rsid w:val="00CB0664"/>
    <w:rsid w:val="00D8600E"/>
    <w:rsid w:val="00F70524"/>
    <w:rsid w:val="00F74A53"/>
    <w:rsid w:val="00FC693F"/>
    <w:rsid w:val="00FE5C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48F92"/>
  <w14:defaultImageDpi w14:val="300"/>
  <w15:docId w15:val="{7236B679-ACB6-4AF7-A055-DB03306A8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1988</Words>
  <Characters>11336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MANAN JAIN</cp:lastModifiedBy>
  <cp:revision>3</cp:revision>
  <dcterms:created xsi:type="dcterms:W3CDTF">2013-12-23T23:15:00Z</dcterms:created>
  <dcterms:modified xsi:type="dcterms:W3CDTF">2026-03-14T05:52:00Z</dcterms:modified>
  <cp:category/>
</cp:coreProperties>
</file>